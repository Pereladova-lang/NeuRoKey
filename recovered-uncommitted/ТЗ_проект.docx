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72"/>
        </w:rPr>
        <w:br/>
        <w:br/>
        <w:t>NeuRoKey</w:t>
      </w:r>
    </w:p>
    <w:p>
      <w:pPr>
        <w:jc w:val="center"/>
      </w:pPr>
      <w:r>
        <w:rPr>
          <w:sz w:val="36"/>
        </w:rPr>
        <w:t>Техническое задание — весь проект</w:t>
      </w:r>
    </w:p>
    <w:p>
      <w:pPr>
        <w:jc w:val="center"/>
      </w:pPr>
      <w:r>
        <w:rPr>
          <w:color w:val="888888"/>
        </w:rPr>
        <w:t>Версия 1.0 · 15 июля 2026 · Готово к разработке</w:t>
      </w:r>
    </w:p>
    <w:p>
      <w:r>
        <w:br w:type="page"/>
      </w:r>
    </w:p>
    <w:p>
      <w:r>
        <w:rPr>
          <w:b/>
        </w:rPr>
        <w:t>Версия:</w:t>
      </w:r>
      <w:r>
        <w:t xml:space="preserve"> 1.0</w:t>
      </w:r>
    </w:p>
    <w:p>
      <w:r>
        <w:rPr>
          <w:b/>
        </w:rPr>
        <w:t>Дата:</w:t>
      </w:r>
      <w:r>
        <w:t xml:space="preserve"> 15 июля 2026</w:t>
      </w:r>
    </w:p>
    <w:p>
      <w:r>
        <w:rPr>
          <w:b/>
        </w:rPr>
        <w:t>Статус:</w:t>
      </w:r>
      <w:r>
        <w:t xml:space="preserve"> ✅ Готово к разработке</w:t>
      </w:r>
    </w:p>
    <w:p>
      <w:r>
        <w:rPr>
          <w:b/>
        </w:rPr>
        <w:t>Автор:</w:t>
      </w:r>
      <w:r>
        <w:t xml:space="preserve"> Product Team + 3 Expert Agents (Designer, Marketer, Parent)</w:t>
      </w:r>
    </w:p>
    <w:p>
      <w:pPr>
        <w:pStyle w:val="Heading1"/>
      </w:pPr>
      <w:r>
        <w:rPr>
          <w:color w:val="6366F1"/>
        </w:rPr>
        <w:t>🎯 Обзор проекта</w:t>
      </w:r>
    </w:p>
    <w:p>
      <w:pPr>
        <w:pStyle w:val="Heading2"/>
      </w:pPr>
      <w:r>
        <w:rPr>
          <w:color w:val="6366F1"/>
        </w:rPr>
        <w:t>Название</w:t>
      </w:r>
    </w:p>
    <w:p>
      <w:r>
        <w:rPr>
          <w:b/>
        </w:rPr>
        <w:t>NeuRoKey</w:t>
      </w:r>
      <w:r>
        <w:t xml:space="preserve"> — Нейроадаптивная образовательная среда</w:t>
      </w:r>
    </w:p>
    <w:p>
      <w:pPr>
        <w:pStyle w:val="Heading2"/>
      </w:pPr>
      <w:r>
        <w:rPr>
          <w:color w:val="6366F1"/>
        </w:rPr>
        <w:t>Один лайнер</w:t>
      </w:r>
    </w:p>
    <w:p>
      <w:pPr>
        <w:pStyle w:val="IntenseQuote"/>
      </w:pPr>
      <w:r>
        <w:t>"Телефон становится не источником цифровой зависимости, а персональным тренером мозга."</w:t>
      </w:r>
    </w:p>
    <w:p>
      <w:pPr>
        <w:pStyle w:val="Heading2"/>
      </w:pPr>
      <w:r>
        <w:rPr>
          <w:color w:val="6366F1"/>
        </w:rPr>
        <w:t>Описание</w:t>
      </w:r>
    </w:p>
    <w:p>
      <w:r>
        <w:t>NeuRoKey — это не родительский контроль, а первая цифровая нейроадаптивная образовательная платформа, которая управляет доступом к цифровому удовольствию (YouTube, TikTok, игры) через развитие мозга.</w:t>
      </w:r>
    </w:p>
    <w:p>
      <w:r>
        <w:t xml:space="preserve">Ключевой принцип: </w:t>
      </w:r>
      <w:r>
        <w:rPr>
          <w:b/>
        </w:rPr>
        <w:t>Перед доступом к высокодофаминовому контенту пользователь проходит короткую адаптивную нейрокогнитивную сессию</w:t>
      </w:r>
      <w:r>
        <w:t>, которая одновременно:</w:t>
      </w:r>
    </w:p>
    <w:p>
      <w:pPr>
        <w:pStyle w:val="ListBullet"/>
      </w:pPr>
      <w:r>
        <w:t>Развивает исполнительные функции мозга</w:t>
      </w:r>
    </w:p>
    <w:p>
      <w:pPr>
        <w:pStyle w:val="ListBullet"/>
      </w:pPr>
      <w:r>
        <w:t>Закрепляет школьные знания</w:t>
      </w:r>
    </w:p>
    <w:p>
      <w:pPr>
        <w:pStyle w:val="ListBullet"/>
      </w:pPr>
      <w:r>
        <w:t>Компенсирует последствия цифровой нагрузки</w:t>
      </w:r>
    </w:p>
    <w:p>
      <w:pPr>
        <w:pStyle w:val="ListBullet"/>
      </w:pPr>
      <w:r>
        <w:t>Формирует здоровые привычки использования смартфона</w:t>
      </w:r>
    </w:p>
    <w:p>
      <w:pPr>
        <w:pStyle w:val="Heading2"/>
      </w:pPr>
      <w:r>
        <w:rPr>
          <w:color w:val="6366F1"/>
        </w:rPr>
        <w:t>Целевая аудитория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Характеристика</w:t>
            </w:r>
          </w:p>
        </w:tc>
      </w:tr>
      <w:tr>
        <w:tc>
          <w:tcPr>
            <w:tcW w:type="dxa" w:w="4320"/>
          </w:tcPr>
          <w:p>
            <w:r>
              <w:t>Основная</w:t>
            </w:r>
          </w:p>
        </w:tc>
        <w:tc>
          <w:tcPr>
            <w:tcW w:type="dxa" w:w="4320"/>
          </w:tcPr>
          <w:p>
            <w:r>
              <w:t>Дети 7–15 лет (школьники, зависимые от гаджетов)</w:t>
            </w:r>
          </w:p>
        </w:tc>
      </w:tr>
      <w:tr>
        <w:tc>
          <w:tcPr>
            <w:tcW w:type="dxa" w:w="4320"/>
          </w:tcPr>
          <w:p>
            <w:r>
              <w:t>Родители</w:t>
            </w:r>
          </w:p>
        </w:tc>
        <w:tc>
          <w:tcPr>
            <w:tcW w:type="dxa" w:w="4320"/>
          </w:tcPr>
          <w:p>
            <w:r>
              <w:t>30–50 лет, образованные, озабочены экранной зависимостью</w:t>
            </w:r>
          </w:p>
        </w:tc>
      </w:tr>
      <w:tr>
        <w:tc>
          <w:tcPr>
            <w:tcW w:type="dxa" w:w="4320"/>
          </w:tcPr>
          <w:p>
            <w:r>
              <w:t>B2B</w:t>
            </w:r>
          </w:p>
        </w:tc>
        <w:tc>
          <w:tcPr>
            <w:tcW w:type="dxa" w:w="4320"/>
          </w:tcPr>
          <w:p>
            <w:r>
              <w:t>Психологи, нейропсycholog, школы (для реабилитации внимания)</w:t>
            </w:r>
          </w:p>
        </w:tc>
      </w:tr>
    </w:tbl>
    <w:p/>
    <w:p>
      <w:pPr>
        <w:pStyle w:val="Heading2"/>
      </w:pPr>
      <w:r>
        <w:rPr>
          <w:color w:val="6366F1"/>
        </w:rPr>
        <w:t>Рыночный размер</w:t>
      </w:r>
    </w:p>
    <w:p>
      <w:pPr>
        <w:pStyle w:val="ListBullet"/>
      </w:pPr>
      <w:r>
        <w:t xml:space="preserve">🌍 </w:t>
      </w:r>
      <w:r>
        <w:rPr>
          <w:b/>
        </w:rPr>
        <w:t>Глобально</w:t>
      </w:r>
      <w:r>
        <w:t>: ~2 млрд школьников, 70% с доступом в интернет</w:t>
      </w:r>
    </w:p>
    <w:p>
      <w:pPr>
        <w:pStyle w:val="ListBullet"/>
      </w:pPr>
      <w:r>
        <w:t xml:space="preserve">🇷🇺 </w:t>
      </w:r>
      <w:r>
        <w:rPr>
          <w:b/>
        </w:rPr>
        <w:t>Россия</w:t>
      </w:r>
      <w:r>
        <w:t>: ~20 млн школьников, 85% с активным использованием соцсетей</w:t>
      </w:r>
    </w:p>
    <w:p>
      <w:pPr>
        <w:pStyle w:val="ListBullet"/>
      </w:pPr>
      <w:r>
        <w:t xml:space="preserve">📱 </w:t>
      </w:r>
      <w:r>
        <w:rPr>
          <w:b/>
        </w:rPr>
        <w:t>TAM</w:t>
      </w:r>
      <w:r>
        <w:t>: Родители готовы платить €5–10/месяц за решение</w:t>
      </w:r>
    </w:p>
    <w:p>
      <w:pPr>
        <w:pStyle w:val="Heading1"/>
      </w:pPr>
      <w:r>
        <w:rPr>
          <w:color w:val="6366F1"/>
        </w:rPr>
        <w:t>🎯 Цели и задачи</w:t>
      </w:r>
    </w:p>
    <w:p>
      <w:pPr>
        <w:pStyle w:val="Heading2"/>
      </w:pPr>
      <w:r>
        <w:rPr>
          <w:color w:val="6366F1"/>
        </w:rPr>
        <w:t>Основная цель</w:t>
      </w:r>
    </w:p>
    <w:p>
      <w:r>
        <w:t>Создать первую нейроадаптивную образовательную платформу, которая:</w:t>
      </w:r>
    </w:p>
    <w:p>
      <w:pPr>
        <w:pStyle w:val="ListNumber"/>
      </w:pPr>
      <w:r>
        <w:rPr>
          <w:b/>
        </w:rPr>
        <w:t>Балансирует</w:t>
      </w:r>
      <w:r>
        <w:t xml:space="preserve"> когнитивную нагрузку от цифрового контента</w:t>
      </w:r>
    </w:p>
    <w:p>
      <w:pPr>
        <w:pStyle w:val="ListNumber"/>
      </w:pPr>
      <w:r>
        <w:rPr>
          <w:b/>
        </w:rPr>
        <w:t>Развивает</w:t>
      </w:r>
      <w:r>
        <w:t xml:space="preserve"> исполнительные функции мозга</w:t>
      </w:r>
    </w:p>
    <w:p>
      <w:pPr>
        <w:pStyle w:val="ListNumber"/>
      </w:pPr>
      <w:r>
        <w:rPr>
          <w:b/>
        </w:rPr>
        <w:t>Вовлекает</w:t>
      </w:r>
      <w:r>
        <w:t xml:space="preserve"> через интерес, а не наказание</w:t>
      </w:r>
    </w:p>
    <w:p>
      <w:pPr>
        <w:pStyle w:val="ListNumber"/>
      </w:pPr>
      <w:r>
        <w:rPr>
          <w:b/>
        </w:rPr>
        <w:t>Доказывает</w:t>
      </w:r>
      <w:r>
        <w:t xml:space="preserve"> эффективность через метрики</w:t>
      </w:r>
    </w:p>
    <w:p>
      <w:pPr>
        <w:pStyle w:val="Heading2"/>
      </w:pPr>
      <w:r>
        <w:rPr>
          <w:color w:val="6366F1"/>
        </w:rPr>
        <w:t>Краткосрочные цели (3–6 месяцев)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2880"/>
          </w:tcPr>
          <w:p>
            <w:r>
              <w:t>Запустить MVP</w:t>
            </w:r>
          </w:p>
        </w:tc>
        <w:tc>
          <w:tcPr>
            <w:tcW w:type="dxa" w:w="2880"/>
          </w:tcPr>
          <w:p>
            <w:r>
              <w:t>1.0 версия (3 упражнения, 2 возраста)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Привлечь пилот-пользователей</w:t>
            </w:r>
          </w:p>
        </w:tc>
        <w:tc>
          <w:tcPr>
            <w:tcW w:type="dxa" w:w="2880"/>
          </w:tcPr>
          <w:p>
            <w:r>
              <w:t>100 семей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Достичь Day-7 retention</w:t>
            </w:r>
          </w:p>
        </w:tc>
        <w:tc>
          <w:tcPr>
            <w:tcW w:type="dxa" w:w="2880"/>
          </w:tcPr>
          <w:p>
            <w:r>
              <w:t>&gt; 60%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Собрать реальные данные</w:t>
            </w:r>
          </w:p>
        </w:tc>
        <w:tc>
          <w:tcPr>
            <w:tcW w:type="dxa" w:w="2880"/>
          </w:tcPr>
          <w:p>
            <w:r>
              <w:t>4-недельный пилот с метриками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Доказать scientific validity</w:t>
            </w:r>
          </w:p>
        </w:tc>
        <w:tc>
          <w:tcPr>
            <w:tcW w:type="dxa" w:w="2880"/>
          </w:tcPr>
          <w:p>
            <w:r>
              <w:t>Белая бумага + ссылки на исследования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</w:tbl>
    <w:p/>
    <w:p>
      <w:pPr>
        <w:pStyle w:val="Heading2"/>
      </w:pPr>
      <w:r>
        <w:rPr>
          <w:color w:val="6366F1"/>
        </w:rPr>
        <w:t>Среднесрочные цели (6–12 месяцев)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>
              <w:t>Расширить возрастные когорты</w:t>
            </w:r>
          </w:p>
        </w:tc>
        <w:tc>
          <w:tcPr>
            <w:tcW w:type="dxa" w:w="4320"/>
          </w:tcPr>
          <w:p>
            <w:r>
              <w:t>4–6, 7–10, 11–14, 15–18 лет</w:t>
            </w:r>
          </w:p>
        </w:tc>
      </w:tr>
      <w:tr>
        <w:tc>
          <w:tcPr>
            <w:tcW w:type="dxa" w:w="4320"/>
          </w:tcPr>
          <w:p>
            <w:r>
              <w:t>Увеличить библиотеку упражнений</w:t>
            </w:r>
          </w:p>
        </w:tc>
        <w:tc>
          <w:tcPr>
            <w:tcW w:type="dxa" w:w="4320"/>
          </w:tcPr>
          <w:p>
            <w:r>
              <w:t>50+ упражнений (разнообразие)</w:t>
            </w:r>
          </w:p>
        </w:tc>
      </w:tr>
      <w:tr>
        <w:tc>
          <w:tcPr>
            <w:tcW w:type="dxa" w:w="4320"/>
          </w:tcPr>
          <w:p>
            <w:r>
              <w:t>Достичь 10,000 платящих пользователей</w:t>
            </w:r>
          </w:p>
        </w:tc>
        <w:tc>
          <w:tcPr>
            <w:tcW w:type="dxa" w:w="4320"/>
          </w:tcPr>
          <w:p>
            <w:r>
              <w:t>Revenue €60k/месяц</w:t>
            </w:r>
          </w:p>
        </w:tc>
      </w:tr>
      <w:tr>
        <w:tc>
          <w:tcPr>
            <w:tcW w:type="dxa" w:w="4320"/>
          </w:tcPr>
          <w:p>
            <w:r>
              <w:t>Интеграция с экосистемой</w:t>
            </w:r>
          </w:p>
        </w:tc>
        <w:tc>
          <w:tcPr>
            <w:tcW w:type="dxa" w:w="4320"/>
          </w:tcPr>
          <w:p>
            <w:r>
              <w:t>Google Family Link, iOS Screen Time</w:t>
            </w:r>
          </w:p>
        </w:tc>
      </w:tr>
      <w:tr>
        <w:tc>
          <w:tcPr>
            <w:tcW w:type="dxa" w:w="4320"/>
          </w:tcPr>
          <w:p>
            <w:r>
              <w:t>Запустить B2B версию</w:t>
            </w:r>
          </w:p>
        </w:tc>
        <w:tc>
          <w:tcPr>
            <w:tcW w:type="dxa" w:w="4320"/>
          </w:tcPr>
          <w:p>
            <w:r>
              <w:t>Для школ и психологов</w:t>
            </w:r>
          </w:p>
        </w:tc>
      </w:tr>
    </w:tbl>
    <w:p/>
    <w:p>
      <w:pPr>
        <w:pStyle w:val="Heading1"/>
      </w:pPr>
      <w:r>
        <w:rPr>
          <w:color w:val="6366F1"/>
        </w:rPr>
        <w:t>⚙️ Функциональные требования</w:t>
      </w:r>
    </w:p>
    <w:p>
      <w:pPr>
        <w:pStyle w:val="Heading2"/>
      </w:pPr>
      <w:r>
        <w:rPr>
          <w:color w:val="6366F1"/>
        </w:rPr>
        <w:t>1. Ядро приложения: Система упражнений</w:t>
      </w:r>
    </w:p>
    <w:p>
      <w:pPr>
        <w:pStyle w:val="Heading3"/>
      </w:pPr>
      <w:r>
        <w:t>1.1 Трёхслойная архитектура упражнения</w:t>
      </w:r>
    </w:p>
    <w:p>
      <w:r>
        <w:t>Каждое упражнение работает на трёх уровнях ОДНОВРЕМЕННО:</w:t>
      </w:r>
    </w:p>
    <w:p>
      <w:pPr>
        <w:ind w:left="240"/>
      </w:pPr>
      <w:r>
        <w:rPr>
          <w:rFonts w:ascii="Consolas" w:hAnsi="Consolas"/>
          <w:sz w:val="17"/>
        </w:rPr>
        <w:t>УПРАЖНЕНИЕ</w:t>
        <w:br/>
        <w:t>├─ Уровень 1: Академический</w:t>
        <w:br/>
        <w:t>│  └─ Закрепление школьной программы (математика, английский, чтение)</w:t>
        <w:br/>
        <w:t>├─ Уровень 2: Когнитивный</w:t>
        <w:br/>
        <w:t>│  └─ Развитие функций мозга (внимание, память, планирование)</w:t>
        <w:br/>
        <w:t>└─ Уровень 3: Компенсаторный</w:t>
        <w:br/>
        <w:t xml:space="preserve">   └─ Восстановление после цифровой нагрузки (YouTube, TikTok, игры)</w:t>
      </w:r>
    </w:p>
    <w:p>
      <w:r>
        <w:rPr>
          <w:b/>
        </w:rPr>
        <w:t>Требования:</w:t>
      </w:r>
    </w:p>
    <w:p>
      <w:pPr>
        <w:pStyle w:val="ListBullet"/>
      </w:pPr>
      <w:r>
        <w:t>☐ Каждое упражнение имеет три связанных потока контента</w:t>
      </w:r>
    </w:p>
    <w:p>
      <w:pPr>
        <w:pStyle w:val="ListBullet"/>
      </w:pPr>
      <w:r>
        <w:t>☐ Ребёнок видит только игру (не видит архитектуру)</w:t>
      </w:r>
    </w:p>
    <w:p>
      <w:pPr>
        <w:pStyle w:val="ListBullet"/>
      </w:pPr>
      <w:r>
        <w:t>☐ Система отслеживает все три слоя параллельно</w:t>
      </w:r>
    </w:p>
    <w:p>
      <w:pPr>
        <w:pStyle w:val="ListBullet"/>
      </w:pPr>
      <w:r>
        <w:t>☐ Backend может анализировать эффективность каждого слоя</w:t>
      </w:r>
    </w:p>
    <w:p>
      <w:pPr>
        <w:pStyle w:val="Heading3"/>
      </w:pPr>
      <w:r>
        <w:t>1.2 Упражнения (примеры для MVP)</w:t>
      </w:r>
    </w:p>
    <w:p>
      <w:r>
        <w:rPr>
          <w:b/>
        </w:rPr>
        <w:t>Для возраста 7–10 лет: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Упражнение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Академический слой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Когнитивный слой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Компенсаторный слой</w:t>
            </w:r>
          </w:p>
        </w:tc>
      </w:tr>
      <w:tr>
        <w:tc>
          <w:tcPr>
            <w:tcW w:type="dxa" w:w="2160"/>
          </w:tcPr>
          <w:p>
            <w:r>
              <w:t>Ловля рыб</w:t>
            </w:r>
          </w:p>
        </w:tc>
        <w:tc>
          <w:tcPr>
            <w:tcW w:type="dxa" w:w="2160"/>
          </w:tcPr>
          <w:p>
            <w:r>
              <w:t>Таблица деления</w:t>
            </w:r>
          </w:p>
        </w:tc>
        <w:tc>
          <w:tcPr>
            <w:tcW w:type="dxa" w:w="2160"/>
          </w:tcPr>
          <w:p>
            <w:r>
              <w:t>Избирательное внимание</w:t>
            </w:r>
          </w:p>
        </w:tc>
        <w:tc>
          <w:tcPr>
            <w:tcW w:type="dxa" w:w="2160"/>
          </w:tcPr>
          <w:p>
            <w:r>
              <w:t>После YouTube (пассивная)</w:t>
            </w:r>
          </w:p>
        </w:tc>
      </w:tr>
      <w:tr>
        <w:tc>
          <w:tcPr>
            <w:tcW w:type="dxa" w:w="2160"/>
          </w:tcPr>
          <w:p>
            <w:r>
              <w:t>Поиск лисы</w:t>
            </w:r>
          </w:p>
        </w:tc>
        <w:tc>
          <w:tcPr>
            <w:tcW w:type="dxa" w:w="2160"/>
          </w:tcPr>
          <w:p>
            <w:r>
              <w:t>Английский (Find the fox)</w:t>
            </w:r>
          </w:p>
        </w:tc>
        <w:tc>
          <w:tcPr>
            <w:tcW w:type="dxa" w:w="2160"/>
          </w:tcPr>
          <w:p>
            <w:r>
              <w:t>Рабочая память + планирование</w:t>
            </w:r>
          </w:p>
        </w:tc>
        <w:tc>
          <w:tcPr>
            <w:tcW w:type="dxa" w:w="2160"/>
          </w:tcPr>
          <w:p>
            <w:r>
              <w:t>После YouTube (переключение)</w:t>
            </w:r>
          </w:p>
        </w:tc>
      </w:tr>
      <w:tr>
        <w:tc>
          <w:tcPr>
            <w:tcW w:type="dxa" w:w="2160"/>
          </w:tcPr>
          <w:p>
            <w:r>
              <w:t>Робот на маршруте</w:t>
            </w:r>
          </w:p>
        </w:tc>
        <w:tc>
          <w:tcPr>
            <w:tcW w:type="dxa" w:w="2160"/>
          </w:tcPr>
          <w:p>
            <w:r>
              <w:t>Логика пути</w:t>
            </w:r>
          </w:p>
        </w:tc>
        <w:tc>
          <w:tcPr>
            <w:tcW w:type="dxa" w:w="2160"/>
          </w:tcPr>
          <w:p>
            <w:r>
              <w:t>Планирование + контроль импульсов</w:t>
            </w:r>
          </w:p>
        </w:tc>
        <w:tc>
          <w:tcPr>
            <w:tcW w:type="dxa" w:w="2160"/>
          </w:tcPr>
          <w:p>
            <w:r>
              <w:t>После игр (высокая нагрузка)</w:t>
            </w:r>
          </w:p>
        </w:tc>
      </w:tr>
    </w:tbl>
    <w:p/>
    <w:p>
      <w:r>
        <w:rPr>
          <w:b/>
        </w:rPr>
        <w:t>Для возраста 11–14 лет: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Упражнение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4320"/>
          </w:tcPr>
          <w:p>
            <w:r>
              <w:t>Комикс с пропусками</w:t>
            </w:r>
          </w:p>
        </w:tc>
        <w:tc>
          <w:tcPr>
            <w:tcW w:type="dxa" w:w="4320"/>
          </w:tcPr>
          <w:p>
            <w:r>
              <w:t>Понимание текста + логика</w:t>
            </w:r>
          </w:p>
        </w:tc>
      </w:tr>
      <w:tr>
        <w:tc>
          <w:tcPr>
            <w:tcW w:type="dxa" w:w="4320"/>
          </w:tcPr>
          <w:p>
            <w:r>
              <w:t>Анализ статистики</w:t>
            </w:r>
          </w:p>
        </w:tc>
        <w:tc>
          <w:tcPr>
            <w:tcW w:type="dxa" w:w="4320"/>
          </w:tcPr>
          <w:p>
            <w:r>
              <w:t>Критическое мышление + математика</w:t>
            </w:r>
          </w:p>
        </w:tc>
      </w:tr>
      <w:tr>
        <w:tc>
          <w:tcPr>
            <w:tcW w:type="dxa" w:w="4320"/>
          </w:tcPr>
          <w:p>
            <w:r>
              <w:t>Задача на кодирование</w:t>
            </w:r>
          </w:p>
        </w:tc>
        <w:tc>
          <w:tcPr>
            <w:tcW w:type="dxa" w:w="4320"/>
          </w:tcPr>
          <w:p>
            <w:r>
              <w:t>Логика + планирование</w:t>
            </w:r>
          </w:p>
        </w:tc>
      </w:tr>
    </w:tbl>
    <w:p/>
    <w:p>
      <w:pPr>
        <w:pStyle w:val="Heading3"/>
      </w:pPr>
      <w:r>
        <w:t>1.3 Адаптивность упражнения</w:t>
      </w:r>
    </w:p>
    <w:p>
      <w:r>
        <w:rPr>
          <w:b/>
        </w:rPr>
        <w:t>ИИ анализирует</w:t>
      </w:r>
      <w:r>
        <w:t xml:space="preserve"> экранную нагрузку → </w:t>
      </w:r>
      <w:r>
        <w:rPr>
          <w:b/>
        </w:rPr>
        <w:t>подбирает</w:t>
      </w:r>
      <w:r>
        <w:t xml:space="preserve"> компенсирующее упражнение</w:t>
      </w:r>
    </w:p>
    <w:p>
      <w:pPr>
        <w:ind w:left="240"/>
      </w:pPr>
      <w:r>
        <w:rPr>
          <w:rFonts w:ascii="Consolas" w:hAnsi="Consolas"/>
          <w:sz w:val="17"/>
        </w:rPr>
        <w:t>Сценарий: YouTube 45 минут</w:t>
        <w:br/>
        <w:t>├─ Система определяет: фиксация взгляда, частые переключения</w:t>
        <w:br/>
        <w:t>├─ Вывод: нужно развивать "устойчивое внимание"</w:t>
        <w:br/>
        <w:t>└─ Действие: рекомендует упражнение на длительную концентрацию</w:t>
        <w:br/>
        <w:br/>
        <w:t>Сценарий: TikTok 1 час</w:t>
        <w:br/>
        <w:t>├─ Система определяет: переключение внимания каждые 8 сек</w:t>
        <w:br/>
        <w:t>├─ Вывод: нужно развивать "контроль импульсов"</w:t>
        <w:br/>
        <w:t>└─ Действие: рекомендует упражнение с отвлекающими элементами</w:t>
      </w:r>
    </w:p>
    <w:p>
      <w:r>
        <w:rPr>
          <w:b/>
        </w:rPr>
        <w:t>Требования:</w:t>
      </w:r>
    </w:p>
    <w:p>
      <w:pPr>
        <w:pStyle w:val="ListBullet"/>
      </w:pPr>
      <w:r>
        <w:t>☐ ИИ модель анализирует тип экранной нагрузки (YouTube, TikTok, игры, чтение)</w:t>
      </w:r>
    </w:p>
    <w:p>
      <w:pPr>
        <w:pStyle w:val="ListBullet"/>
      </w:pPr>
      <w:r>
        <w:t>☐ База знаний: какую нагрузку вызывает каждый контент</w:t>
      </w:r>
    </w:p>
    <w:p>
      <w:pPr>
        <w:pStyle w:val="ListBullet"/>
      </w:pPr>
      <w:r>
        <w:t>☐ Алгоритм подбора: какое упражнение компенсирует какую нагрузку</w:t>
      </w:r>
    </w:p>
    <w:p>
      <w:pPr>
        <w:pStyle w:val="ListBullet"/>
      </w:pPr>
      <w:r>
        <w:t>☐ Вариативность: не одно и то же упражнение каждый раз</w:t>
      </w:r>
    </w:p>
    <w:p>
      <w:pPr>
        <w:pStyle w:val="Heading2"/>
      </w:pPr>
      <w:r>
        <w:rPr>
          <w:color w:val="6366F1"/>
        </w:rPr>
        <w:t>2. Интерфейс ребёнка</w:t>
      </w:r>
    </w:p>
    <w:p>
      <w:pPr>
        <w:pStyle w:val="Heading3"/>
      </w:pPr>
      <w:r>
        <w:t>2.1 Главный экран (Dashboard)</w:t>
      </w:r>
    </w:p>
    <w:p>
      <w:pPr>
        <w:ind w:left="240"/>
      </w:pPr>
      <w:r>
        <w:rPr>
          <w:rFonts w:ascii="Consolas" w:hAnsi="Consolas"/>
          <w:sz w:val="17"/>
        </w:rPr>
        <w:t>┌─────────────────────────────┐</w:t>
        <w:br/>
        <w:t>│    NeuRoKey                 │</w:t>
        <w:br/>
        <w:t>├─────────────────────────────┤</w:t>
        <w:br/>
        <w:t>│                             │</w:t>
        <w:br/>
        <w:t>│  🎮 РЕКОМЕНДУЕМАЯ СЕССИЯ   │</w:t>
        <w:br/>
        <w:t>│                             │</w:t>
        <w:br/>
        <w:t>│  "Ты был в YouTube 45 мин" │</w:t>
        <w:br/>
        <w:t>│                             │</w:t>
        <w:br/>
        <w:t>│  [Начать сессию] (5-7 мин) │</w:t>
        <w:br/>
        <w:t>│                             │</w:t>
        <w:br/>
        <w:t>│  OR                         │</w:t>
        <w:br/>
        <w:t>│                             │</w:t>
        <w:br/>
        <w:t>│  [Выбрать упражнение]      │ ← опционально, первая неделя</w:t>
        <w:br/>
        <w:t>│                             │</w:t>
        <w:br/>
        <w:t>└─────────────────────────────┘</w:t>
      </w:r>
    </w:p>
    <w:p>
      <w:r>
        <w:rPr>
          <w:b/>
        </w:rPr>
        <w:t>Требования:</w:t>
      </w:r>
    </w:p>
    <w:p>
      <w:pPr>
        <w:pStyle w:val="ListBullet"/>
      </w:pPr>
      <w:r>
        <w:t>☐ Минимализм: максимум 2 кнопки на главном экране</w:t>
      </w:r>
    </w:p>
    <w:p>
      <w:pPr>
        <w:pStyle w:val="ListBullet"/>
      </w:pPr>
      <w:r>
        <w:t>☐ Видна информация: "Ты был в [контент] [время]"</w:t>
      </w:r>
    </w:p>
    <w:p>
      <w:pPr>
        <w:pStyle w:val="ListBullet"/>
      </w:pPr>
      <w:r>
        <w:t>☐ Одно рекомендуемое упражнение (алгоритм подбора)</w:t>
      </w:r>
    </w:p>
    <w:p>
      <w:pPr>
        <w:pStyle w:val="ListBullet"/>
      </w:pPr>
      <w:r>
        <w:t>☐ Для первой недели: возможность "Выбрать другое"</w:t>
      </w:r>
    </w:p>
    <w:p>
      <w:pPr>
        <w:pStyle w:val="ListBullet"/>
      </w:pPr>
      <w:r>
        <w:t>☐ После недели: блокировка контента (soft block с опцией)</w:t>
      </w:r>
    </w:p>
    <w:p>
      <w:pPr>
        <w:pStyle w:val="Heading3"/>
      </w:pPr>
      <w:r>
        <w:t>2.2 Экран упражнения</w:t>
      </w:r>
    </w:p>
    <w:p>
      <w:r>
        <w:rPr>
          <w:b/>
        </w:rPr>
        <w:t>Требования:</w:t>
      </w:r>
    </w:p>
    <w:p>
      <w:pPr>
        <w:pStyle w:val="ListBullet"/>
      </w:pPr>
      <w:r>
        <w:t>☐ Полноэкранное игровое окружение (минимум отвлечений)</w:t>
      </w:r>
    </w:p>
    <w:p>
      <w:pPr>
        <w:pStyle w:val="ListBullet"/>
      </w:pPr>
      <w:r>
        <w:t>☐ Ясная инструкция (текст + иконка)</w:t>
      </w:r>
    </w:p>
    <w:p>
      <w:pPr>
        <w:pStyle w:val="ListBullet"/>
      </w:pPr>
      <w:r>
        <w:t>☐ Feedback по каждому действию:</w:t>
      </w:r>
    </w:p>
    <w:p>
      <w:pPr>
        <w:pStyle w:val="ListBullet"/>
      </w:pPr>
      <w:r>
        <w:t>✅ Правильный ответ → "Отлично! Дальше!" (без баллов)</w:t>
      </w:r>
    </w:p>
    <w:p>
      <w:pPr>
        <w:pStyle w:val="ListBullet"/>
      </w:pPr>
      <w:r>
        <w:t>❌ Неправильный → подсказка, повторная попытка (не штраф)</w:t>
      </w:r>
    </w:p>
    <w:p>
      <w:pPr>
        <w:pStyle w:val="ListBullet"/>
      </w:pPr>
      <w:r>
        <w:t>☐ Естественная точка выхода (упражнение заканчивается плавно)</w:t>
      </w:r>
    </w:p>
    <w:p>
      <w:pPr>
        <w:pStyle w:val="ListBullet"/>
      </w:pPr>
      <w:r>
        <w:t>☐ Micro-interactions: масштабирование кнопок, плавные переходы (200-300ms)</w:t>
      </w:r>
    </w:p>
    <w:p>
      <w:pPr>
        <w:pStyle w:val="Heading3"/>
      </w:pPr>
      <w:r>
        <w:t>2.3 Экран итогов (Post-Session)</w:t>
      </w:r>
    </w:p>
    <w:p>
      <w:pPr>
        <w:ind w:left="240"/>
      </w:pPr>
      <w:r>
        <w:rPr>
          <w:rFonts w:ascii="Consolas" w:hAnsi="Consolas"/>
          <w:sz w:val="17"/>
        </w:rPr>
        <w:t>┌──────────────────────────┐</w:t>
        <w:br/>
        <w:t>│  Сессия завершена! ✅   │</w:t>
        <w:br/>
        <w:t>│                          │</w:t>
        <w:br/>
        <w:t>│  Сегодня ты:            │</w:t>
        <w:br/>
        <w:t>│  • Развивал внимание     │</w:t>
        <w:br/>
        <w:t>│  • Практиковал математику│</w:t>
        <w:br/>
        <w:t>│  • Восстанавливался     │</w:t>
        <w:br/>
        <w:t>│                          │</w:t>
        <w:br/>
        <w:t>│  [Отзыв: 😍😊😐😕]    │</w:t>
        <w:br/>
        <w:t>│                          │</w:t>
        <w:br/>
        <w:t>│  [Открыть YouTube]      │</w:t>
        <w:br/>
        <w:t>└──────────────────────────┘</w:t>
      </w:r>
    </w:p>
    <w:p>
      <w:r>
        <w:rPr>
          <w:b/>
        </w:rPr>
        <w:t>Требования:</w:t>
      </w:r>
    </w:p>
    <w:p>
      <w:pPr>
        <w:pStyle w:val="ListBullet"/>
      </w:pPr>
      <w:r>
        <w:t>☐ Показать, что произошло (упрощённый язык)</w:t>
      </w:r>
    </w:p>
    <w:p>
      <w:pPr>
        <w:pStyle w:val="ListBullet"/>
      </w:pPr>
      <w:r>
        <w:t>☐ Обратная связь от ребёнка (смайлики, не текст)</w:t>
      </w:r>
    </w:p>
    <w:p>
      <w:pPr>
        <w:pStyle w:val="ListBullet"/>
      </w:pPr>
      <w:r>
        <w:t>☐ Прямой доступ к контенту ("Открыть YouTube")</w:t>
      </w:r>
    </w:p>
    <w:p>
      <w:pPr>
        <w:pStyle w:val="ListBullet"/>
      </w:pPr>
      <w:r>
        <w:t>☐ Никаких лидербордов, никакого сравнения с другими</w:t>
      </w:r>
    </w:p>
    <w:p>
      <w:pPr>
        <w:pStyle w:val="Heading2"/>
      </w:pPr>
      <w:r>
        <w:rPr>
          <w:color w:val="6366F1"/>
        </w:rPr>
        <w:t>3. Интерфейс родителя</w:t>
      </w:r>
    </w:p>
    <w:p>
      <w:pPr>
        <w:pStyle w:val="Heading3"/>
      </w:pPr>
      <w:r>
        <w:t>3.1 Входной портал (Parent Dashboard)</w:t>
      </w:r>
    </w:p>
    <w:p>
      <w:pPr>
        <w:ind w:left="24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┌─────────────────────────────────────┐</w:t>
        <w:br/>
        <w:t>│  Профиль: Маша (12 лет)            │</w:t>
        <w:br/>
        <w:t>├─────────────────────────────────────┤</w:t>
        <w:br/>
        <w:t>│                                     │</w:t>
        <w:br/>
        <w:t>│  СЕГОДНЯ:                          │</w:t>
        <w:br/>
        <w:t>│  • YouTube 45 мин                  │</w:t>
        <w:br/>
        <w:t>│  • Пройдена сессия компенсации    │</w:t>
        <w:br/>
        <w:t>│                                     │</w:t>
        <w:br/>
        <w:t>│  НЕДЕЛЯ:                           │</w:t>
        <w:br/>
        <w:t>│  Внимание:      ████████░  80% ↑18%│</w:t>
        <w:br/>
        <w:t>│  Память:        ██████░░░  65% ↑12%│</w:t>
        <w:br/>
        <w:t>│  Контроль:      █████░░░░░  52% ↑8%│</w:t>
        <w:br/>
        <w:t>│                                     │</w:t>
        <w:br/>
        <w:t>│  [Подробный отчёт]                │</w:t>
        <w:br/>
        <w:t>│  [Настройки]                       │</w:t>
        <w:br/>
        <w:t>└─────────────────────────────────────┘</w:t>
      </w:r>
    </w:p>
    <w:p>
      <w:r>
        <w:rPr>
          <w:b/>
        </w:rPr>
        <w:t>Требования:</w:t>
      </w:r>
    </w:p>
    <w:p>
      <w:pPr>
        <w:pStyle w:val="ListBullet"/>
      </w:pPr>
      <w:r>
        <w:t>☐ Входной портал (отдельный от детского интерфейса)</w:t>
      </w:r>
    </w:p>
    <w:p>
      <w:pPr>
        <w:pStyle w:val="ListBullet"/>
      </w:pPr>
      <w:r>
        <w:t>☐ Видна нагрузка: какой контент, сколько времени</w:t>
      </w:r>
    </w:p>
    <w:p>
      <w:pPr>
        <w:pStyle w:val="ListBullet"/>
      </w:pPr>
      <w:r>
        <w:t>☐ Видны результаты: метрики когнитивных функций</w:t>
      </w:r>
    </w:p>
    <w:p>
      <w:pPr>
        <w:pStyle w:val="ListBullet"/>
      </w:pPr>
      <w:r>
        <w:t>☐ Еженедельный отчёт (не ежедневный!)</w:t>
      </w:r>
    </w:p>
    <w:p>
      <w:pPr>
        <w:pStyle w:val="ListBullet"/>
      </w:pPr>
      <w:r>
        <w:t>☐ Тренды: улучшение/ухудшение за неделю (%)</w:t>
      </w:r>
    </w:p>
    <w:p>
      <w:pPr>
        <w:pStyle w:val="ListBullet"/>
      </w:pPr>
      <w:r>
        <w:t>☐ Никаких баллов, только объективные метрики</w:t>
      </w:r>
    </w:p>
    <w:p>
      <w:pPr>
        <w:pStyle w:val="Heading3"/>
      </w:pPr>
      <w:r>
        <w:t>3.2 Настройки (Parent Settings)</w:t>
      </w:r>
    </w:p>
    <w:p>
      <w:r>
        <w:rPr>
          <w:b/>
        </w:rPr>
        <w:t>Требования:</w:t>
      </w:r>
    </w:p>
    <w:p>
      <w:pPr>
        <w:pStyle w:val="ListBullet"/>
      </w:pPr>
      <w:r>
        <w:t>☐ Какой контент разблокируется после упражнения (YouTube, TikTok, Twitch, игры)</w:t>
      </w:r>
    </w:p>
    <w:p>
      <w:pPr>
        <w:pStyle w:val="ListBullet"/>
      </w:pPr>
      <w:r>
        <w:t>☐ Временные окна (когда доступен контент)</w:t>
      </w:r>
    </w:p>
    <w:p>
      <w:pPr>
        <w:pStyle w:val="ListBullet"/>
      </w:pPr>
      <w:r>
        <w:t>☐ Сложность упражнений (легко/среднее/сложно) — опционально</w:t>
      </w:r>
    </w:p>
    <w:p>
      <w:pPr>
        <w:pStyle w:val="ListBullet"/>
      </w:pPr>
      <w:r>
        <w:t>☐ Режим "Спокойный интерфейс" (меньше анимаций для ADHD)</w:t>
      </w:r>
    </w:p>
    <w:p>
      <w:pPr>
        <w:pStyle w:val="ListBullet"/>
      </w:pPr>
      <w:r>
        <w:t>☐ Экспорт данных (GDPR)</w:t>
      </w:r>
    </w:p>
    <w:p>
      <w:pPr>
        <w:pStyle w:val="ListBullet"/>
      </w:pPr>
      <w:r>
        <w:t>☐ Logout (безопасность)</w:t>
      </w:r>
    </w:p>
    <w:p>
      <w:pPr>
        <w:pStyle w:val="Heading3"/>
      </w:pPr>
      <w:r>
        <w:t>3.3 Еженедельный отчёт (Email)</w:t>
      </w:r>
    </w:p>
    <w:p>
      <w:r>
        <w:rPr>
          <w:b/>
        </w:rPr>
        <w:t>Требования:</w:t>
      </w:r>
    </w:p>
    <w:p>
      <w:pPr>
        <w:pStyle w:val="ListBullet"/>
      </w:pPr>
      <w:r>
        <w:t>☐ Отправляется один раз в неделю (выбранный день)</w:t>
      </w:r>
    </w:p>
    <w:p>
      <w:pPr>
        <w:pStyle w:val="ListBullet"/>
      </w:pPr>
      <w:r>
        <w:t>☐ Содержит: прогресс, тренды, рекомендации</w:t>
      </w:r>
    </w:p>
    <w:p>
      <w:pPr>
        <w:pStyle w:val="ListBullet"/>
      </w:pPr>
      <w:r>
        <w:t>☐ Не пугает цифрами (максимум 3 метрики)</w:t>
      </w:r>
    </w:p>
    <w:p>
      <w:pPr>
        <w:pStyle w:val="ListBullet"/>
      </w:pPr>
      <w:r>
        <w:t>☐ Содержит пример: "Маша улучшила внимание на 18%"</w:t>
      </w:r>
    </w:p>
    <w:p>
      <w:pPr>
        <w:pStyle w:val="ListBullet"/>
      </w:pPr>
      <w:r>
        <w:t>☐ Опция отписки</w:t>
      </w:r>
    </w:p>
    <w:p>
      <w:pPr>
        <w:pStyle w:val="Heading2"/>
      </w:pPr>
      <w:r>
        <w:rPr>
          <w:color w:val="6366F1"/>
        </w:rPr>
        <w:t>4. Система аналитики и метрик</w:t>
      </w:r>
    </w:p>
    <w:p>
      <w:pPr>
        <w:pStyle w:val="Heading3"/>
      </w:pPr>
      <w:r>
        <w:t>4.1 Встроенные тесты когнитивных функций</w:t>
      </w:r>
    </w:p>
    <w:p>
      <w:r>
        <w:rPr>
          <w:b/>
        </w:rPr>
        <w:t>Раз в месяц (не чаще):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Измеряет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Длительность</w:t>
            </w:r>
          </w:p>
        </w:tc>
      </w:tr>
      <w:tr>
        <w:tc>
          <w:tcPr>
            <w:tcW w:type="dxa" w:w="2880"/>
          </w:tcPr>
          <w:p>
            <w:r>
              <w:t>Тест внимания</w:t>
            </w:r>
          </w:p>
        </w:tc>
        <w:tc>
          <w:tcPr>
            <w:tcW w:type="dxa" w:w="2880"/>
          </w:tcPr>
          <w:p>
            <w:r>
              <w:t>Скорость обработки информации</w:t>
            </w:r>
          </w:p>
        </w:tc>
        <w:tc>
          <w:tcPr>
            <w:tcW w:type="dxa" w:w="2880"/>
          </w:tcPr>
          <w:p>
            <w:r>
              <w:t>2 мин</w:t>
            </w:r>
          </w:p>
        </w:tc>
      </w:tr>
      <w:tr>
        <w:tc>
          <w:tcPr>
            <w:tcW w:type="dxa" w:w="2880"/>
          </w:tcPr>
          <w:p>
            <w:r>
              <w:t>Тест памяти</w:t>
            </w:r>
          </w:p>
        </w:tc>
        <w:tc>
          <w:tcPr>
            <w:tcW w:type="dxa" w:w="2880"/>
          </w:tcPr>
          <w:p>
            <w:r>
              <w:t>Объём рабочей памяти</w:t>
            </w:r>
          </w:p>
        </w:tc>
        <w:tc>
          <w:tcPr>
            <w:tcW w:type="dxa" w:w="2880"/>
          </w:tcPr>
          <w:p>
            <w:r>
              <w:t>2 мин</w:t>
            </w:r>
          </w:p>
        </w:tc>
      </w:tr>
      <w:tr>
        <w:tc>
          <w:tcPr>
            <w:tcW w:type="dxa" w:w="2880"/>
          </w:tcPr>
          <w:p>
            <w:r>
              <w:t>Тест планирования</w:t>
            </w:r>
          </w:p>
        </w:tc>
        <w:tc>
          <w:tcPr>
            <w:tcW w:type="dxa" w:w="2880"/>
          </w:tcPr>
          <w:p>
            <w:r>
              <w:t>Способность к планированию действий</w:t>
            </w:r>
          </w:p>
        </w:tc>
        <w:tc>
          <w:tcPr>
            <w:tcW w:type="dxa" w:w="2880"/>
          </w:tcPr>
          <w:p>
            <w:r>
              <w:t>2 мин</w:t>
            </w:r>
          </w:p>
        </w:tc>
      </w:tr>
    </w:tbl>
    <w:p/>
    <w:p>
      <w:r>
        <w:rPr>
          <w:b/>
        </w:rPr>
        <w:t>Требования:</w:t>
      </w:r>
    </w:p>
    <w:p>
      <w:pPr>
        <w:pStyle w:val="ListBullet"/>
      </w:pPr>
      <w:r>
        <w:t>☐ Тесты не выглядят как "оценка" (это "проверка прогресса")</w:t>
      </w:r>
    </w:p>
    <w:p>
      <w:pPr>
        <w:pStyle w:val="ListBullet"/>
      </w:pPr>
      <w:r>
        <w:t>☐ Результаты сравниваются с базовой линией (месяц назад)</w:t>
      </w:r>
    </w:p>
    <w:p>
      <w:pPr>
        <w:pStyle w:val="ListBullet"/>
      </w:pPr>
      <w:r>
        <w:t>☐ Прогресс показывается в %, не в баллах</w:t>
      </w:r>
    </w:p>
    <w:p>
      <w:pPr>
        <w:pStyle w:val="ListBullet"/>
      </w:pPr>
      <w:r>
        <w:t>☐ Результаты видны в родительском портале</w:t>
      </w:r>
    </w:p>
    <w:p>
      <w:pPr>
        <w:pStyle w:val="Heading3"/>
      </w:pPr>
      <w:r>
        <w:t>4.2 Скрытая аналитика (backend)</w:t>
      </w:r>
    </w:p>
    <w:p>
      <w:r>
        <w:rPr>
          <w:b/>
        </w:rPr>
        <w:t>Что отслеживать:</w:t>
      </w:r>
    </w:p>
    <w:p>
      <w:pPr>
        <w:pStyle w:val="ListBullet"/>
      </w:pPr>
      <w:r>
        <w:t>☐ Время сессии, точность, скорость выполнения</w:t>
      </w:r>
    </w:p>
    <w:p>
      <w:pPr>
        <w:pStyle w:val="ListBullet"/>
      </w:pPr>
      <w:r>
        <w:t>☐ Какие упражнения выбирает ребёнок (если есть выбор)</w:t>
      </w:r>
    </w:p>
    <w:p>
      <w:pPr>
        <w:pStyle w:val="ListBullet"/>
      </w:pPr>
      <w:r>
        <w:t>☐ Какие упражнения пропускаются (индикатор скуки)</w:t>
      </w:r>
    </w:p>
    <w:p>
      <w:pPr>
        <w:pStyle w:val="ListBullet"/>
      </w:pPr>
      <w:r>
        <w:t>☐ Feedback от ребёнка (смайлики после сессии)</w:t>
      </w:r>
    </w:p>
    <w:p>
      <w:pPr>
        <w:pStyle w:val="ListBullet"/>
      </w:pPr>
      <w:r>
        <w:t>☐ Время до следующего захода (engagement)</w:t>
      </w:r>
    </w:p>
    <w:p>
      <w:pPr>
        <w:pStyle w:val="ListBullet"/>
      </w:pPr>
      <w:r>
        <w:t>☐ Errors и bugs (техническая стабильность)</w:t>
      </w:r>
    </w:p>
    <w:p>
      <w:pPr>
        <w:pStyle w:val="Heading2"/>
      </w:pPr>
      <w:r>
        <w:rPr>
          <w:color w:val="6366F1"/>
        </w:rPr>
        <w:t>5. Система доступа и блокировки контента</w:t>
      </w:r>
    </w:p>
    <w:p>
      <w:pPr>
        <w:pStyle w:val="Heading3"/>
      </w:pPr>
      <w:r>
        <w:t>5.1 Блокировка контента (Soft Block)</w:t>
      </w:r>
    </w:p>
    <w:p>
      <w:r>
        <w:rPr>
          <w:b/>
        </w:rPr>
        <w:t>Требования:</w:t>
      </w:r>
    </w:p>
    <w:p>
      <w:pPr>
        <w:pStyle w:val="ListBullet"/>
      </w:pPr>
      <w:r>
        <w:t>☐ После выбора контента (YouTube, TikTok): "Сначала сессия!" (мягко)</w:t>
      </w:r>
    </w:p>
    <w:p>
      <w:pPr>
        <w:pStyle w:val="ListBullet"/>
      </w:pPr>
      <w:r>
        <w:t>☐ Ребёнок может пропустить первые 7 дней (зацепка)</w:t>
      </w:r>
    </w:p>
    <w:p>
      <w:pPr>
        <w:pStyle w:val="ListBullet"/>
      </w:pPr>
      <w:r>
        <w:t>☐ После дня 7: система мягко предлагает сессию</w:t>
      </w:r>
    </w:p>
    <w:p>
      <w:pPr>
        <w:pStyle w:val="ListBullet"/>
      </w:pPr>
      <w:r>
        <w:t>☐ После дня 14: блокировка становится жёсткой (но есть override родителя)</w:t>
      </w:r>
    </w:p>
    <w:p>
      <w:pPr>
        <w:pStyle w:val="ListBullet"/>
      </w:pPr>
      <w:r>
        <w:t>☐ Блокировка НЕ выглядит как наказание (фреймировка: "Давай разогреем мозг!")</w:t>
      </w:r>
    </w:p>
    <w:p>
      <w:pPr>
        <w:pStyle w:val="Heading3"/>
      </w:pPr>
      <w:r>
        <w:t>5.2 Интеграция с парентальным контролем</w:t>
      </w:r>
    </w:p>
    <w:p>
      <w:r>
        <w:rPr>
          <w:b/>
        </w:rPr>
        <w:t>Требования:</w:t>
      </w:r>
    </w:p>
    <w:p>
      <w:pPr>
        <w:pStyle w:val="ListBullet"/>
      </w:pPr>
      <w:r>
        <w:t>☐ Google Family Link (Android): синхронизация экранного времени</w:t>
      </w:r>
    </w:p>
    <w:p>
      <w:pPr>
        <w:pStyle w:val="ListBullet"/>
      </w:pPr>
      <w:r>
        <w:t>☐ iOS Screen Time: получение данных о нагрузке</w:t>
      </w:r>
    </w:p>
    <w:p>
      <w:pPr>
        <w:pStyle w:val="ListBullet"/>
      </w:pPr>
      <w:r>
        <w:t>☐ Логирование всех открытий контента</w:t>
      </w:r>
    </w:p>
    <w:p>
      <w:pPr>
        <w:pStyle w:val="ListBullet"/>
      </w:pPr>
      <w:r>
        <w:t>☐ API для передачи данных третьим лицам (школы, психологи)</w:t>
      </w:r>
    </w:p>
    <w:p>
      <w:pPr>
        <w:pStyle w:val="Heading1"/>
      </w:pPr>
      <w:r>
        <w:rPr>
          <w:color w:val="6366F1"/>
        </w:rPr>
        <w:t>⚡ Нефункциональные требования</w:t>
      </w:r>
    </w:p>
    <w:p>
      <w:pPr>
        <w:pStyle w:val="Heading2"/>
      </w:pPr>
      <w:r>
        <w:rPr>
          <w:color w:val="6366F1"/>
        </w:rPr>
        <w:t>1. Производительность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Норма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2880"/>
          </w:tcPr>
          <w:p>
            <w:r>
              <w:t>Load time упражнения</w:t>
            </w:r>
          </w:p>
        </w:tc>
        <w:tc>
          <w:tcPr>
            <w:tcW w:type="dxa" w:w="2880"/>
          </w:tcPr>
          <w:p>
            <w:r>
              <w:t>&lt; 1 сек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Smooth animations (60 FPS)</w:t>
            </w:r>
          </w:p>
        </w:tc>
        <w:tc>
          <w:tcPr>
            <w:tcW w:type="dxa" w:w="2880"/>
          </w:tcPr>
          <w:p>
            <w:r>
              <w:t>60 FPS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Crash rate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Offline support</w:t>
            </w:r>
          </w:p>
        </w:tc>
        <w:tc>
          <w:tcPr>
            <w:tcW w:type="dxa" w:w="2880"/>
          </w:tcPr>
          <w:p>
            <w:r>
              <w:t>Работает без интернета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</w:tbl>
    <w:p/>
    <w:p>
      <w:pPr>
        <w:pStyle w:val="Heading2"/>
      </w:pPr>
      <w:r>
        <w:rPr>
          <w:color w:val="6366F1"/>
        </w:rPr>
        <w:t>2. Безопасность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Реализация</w:t>
            </w:r>
          </w:p>
        </w:tc>
      </w:tr>
      <w:tr>
        <w:tc>
          <w:tcPr>
            <w:tcW w:type="dxa" w:w="4320"/>
          </w:tcPr>
          <w:p>
            <w:r>
              <w:t>GDPR соответствие</w:t>
            </w:r>
          </w:p>
        </w:tc>
        <w:tc>
          <w:tcPr>
            <w:tcW w:type="dxa" w:w="4320"/>
          </w:tcPr>
          <w:p>
            <w:r>
              <w:t>Минимум данных, шифрование, право на удаление</w:t>
            </w:r>
          </w:p>
        </w:tc>
      </w:tr>
      <w:tr>
        <w:tc>
          <w:tcPr>
            <w:tcW w:type="dxa" w:w="4320"/>
          </w:tcPr>
          <w:p>
            <w:r>
              <w:t>Приватность детей</w:t>
            </w:r>
          </w:p>
        </w:tc>
        <w:tc>
          <w:tcPr>
            <w:tcW w:type="dxa" w:w="4320"/>
          </w:tcPr>
          <w:p>
            <w:r>
              <w:t>Нет социальных элементов, нет трекинга третьих лиц</w:t>
            </w:r>
          </w:p>
        </w:tc>
      </w:tr>
      <w:tr>
        <w:tc>
          <w:tcPr>
            <w:tcW w:type="dxa" w:w="4320"/>
          </w:tcPr>
          <w:p>
            <w:r>
              <w:t>Парольная защита</w:t>
            </w:r>
          </w:p>
        </w:tc>
        <w:tc>
          <w:tcPr>
            <w:tcW w:type="dxa" w:w="4320"/>
          </w:tcPr>
          <w:p>
            <w:r>
              <w:t>Родитель может заблокировать доступ к настройкам</w:t>
            </w:r>
          </w:p>
        </w:tc>
      </w:tr>
      <w:tr>
        <w:tc>
          <w:tcPr>
            <w:tcW w:type="dxa" w:w="4320"/>
          </w:tcPr>
          <w:p>
            <w:r>
              <w:t>Логирование</w:t>
            </w:r>
          </w:p>
        </w:tc>
        <w:tc>
          <w:tcPr>
            <w:tcW w:type="dxa" w:w="4320"/>
          </w:tcPr>
          <w:p>
            <w:r>
              <w:t>Вся активность логируется для родителя</w:t>
            </w:r>
          </w:p>
        </w:tc>
      </w:tr>
      <w:tr>
        <w:tc>
          <w:tcPr>
            <w:tcW w:type="dxa" w:w="4320"/>
          </w:tcPr>
          <w:p>
            <w:r>
              <w:t>SSL/TLS</w:t>
            </w:r>
          </w:p>
        </w:tc>
        <w:tc>
          <w:tcPr>
            <w:tcW w:type="dxa" w:w="4320"/>
          </w:tcPr>
          <w:p>
            <w:r>
              <w:t>Все данные передаются через HTTPS</w:t>
            </w:r>
          </w:p>
        </w:tc>
      </w:tr>
    </w:tbl>
    <w:p/>
    <w:p>
      <w:pPr>
        <w:pStyle w:val="Heading2"/>
      </w:pPr>
      <w:r>
        <w:rPr>
          <w:color w:val="6366F1"/>
        </w:rPr>
        <w:t>3. Доступность (Accessibility)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Реализация</w:t>
            </w:r>
          </w:p>
        </w:tc>
      </w:tr>
      <w:tr>
        <w:tc>
          <w:tcPr>
            <w:tcW w:type="dxa" w:w="4320"/>
          </w:tcPr>
          <w:p>
            <w:r>
              <w:t>WCAG 2.1 AA</w:t>
            </w:r>
          </w:p>
        </w:tc>
        <w:tc>
          <w:tcPr>
            <w:tcW w:type="dxa" w:w="4320"/>
          </w:tcPr>
          <w:p>
            <w:r>
              <w:t>Контрастность 4.5:1, клавиатурная навигация</w:t>
            </w:r>
          </w:p>
        </w:tc>
      </w:tr>
      <w:tr>
        <w:tc>
          <w:tcPr>
            <w:tcW w:type="dxa" w:w="4320"/>
          </w:tcPr>
          <w:p>
            <w:r>
              <w:t>Поддержка экранов-ридеров</w:t>
            </w:r>
          </w:p>
        </w:tc>
        <w:tc>
          <w:tcPr>
            <w:tcW w:type="dxa" w:w="4320"/>
          </w:tcPr>
          <w:p>
            <w:r>
              <w:t>ARIA labels, semantic HTML</w:t>
            </w:r>
          </w:p>
        </w:tc>
      </w:tr>
      <w:tr>
        <w:tc>
          <w:tcPr>
            <w:tcW w:type="dxa" w:w="4320"/>
          </w:tcPr>
          <w:p>
            <w:r>
              <w:t>Режим спокойствия</w:t>
            </w:r>
          </w:p>
        </w:tc>
        <w:tc>
          <w:tcPr>
            <w:tcW w:type="dxa" w:w="4320"/>
          </w:tcPr>
          <w:p>
            <w:r>
              <w:t>Отключение автоматических анимаций</w:t>
            </w:r>
          </w:p>
        </w:tc>
      </w:tr>
      <w:tr>
        <w:tc>
          <w:tcPr>
            <w:tcW w:type="dxa" w:w="4320"/>
          </w:tcPr>
          <w:p>
            <w:r>
              <w:t>Dyslexia-friendly</w:t>
            </w:r>
          </w:p>
        </w:tc>
        <w:tc>
          <w:tcPr>
            <w:tcW w:type="dxa" w:w="4320"/>
          </w:tcPr>
          <w:p>
            <w:r>
              <w:t>Опция OpenDyslexic шрифта</w:t>
            </w:r>
          </w:p>
        </w:tc>
      </w:tr>
    </w:tbl>
    <w:p/>
    <w:p>
      <w:pPr>
        <w:pStyle w:val="Heading2"/>
      </w:pPr>
      <w:r>
        <w:rPr>
          <w:color w:val="6366F1"/>
        </w:rPr>
        <w:t>4. Масштабируемость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</w:t>
            </w:r>
          </w:p>
        </w:tc>
      </w:tr>
      <w:tr>
        <w:tc>
          <w:tcPr>
            <w:tcW w:type="dxa" w:w="4320"/>
          </w:tcPr>
          <w:p>
            <w:r>
              <w:t>Одновременные пользователи</w:t>
            </w:r>
          </w:p>
        </w:tc>
        <w:tc>
          <w:tcPr>
            <w:tcW w:type="dxa" w:w="4320"/>
          </w:tcPr>
          <w:p>
            <w:r>
              <w:t>100,000+</w:t>
            </w:r>
          </w:p>
        </w:tc>
      </w:tr>
      <w:tr>
        <w:tc>
          <w:tcPr>
            <w:tcW w:type="dxa" w:w="4320"/>
          </w:tcPr>
          <w:p>
            <w:r>
              <w:t>Database queries</w:t>
            </w:r>
          </w:p>
        </w:tc>
        <w:tc>
          <w:tcPr>
            <w:tcW w:type="dxa" w:w="4320"/>
          </w:tcPr>
          <w:p>
            <w:r>
              <w:t>&lt; 100ms p99</w:t>
            </w:r>
          </w:p>
        </w:tc>
      </w:tr>
      <w:tr>
        <w:tc>
          <w:tcPr>
            <w:tcW w:type="dxa" w:w="4320"/>
          </w:tcPr>
          <w:p>
            <w:r>
              <w:t>API latency</w:t>
            </w:r>
          </w:p>
        </w:tc>
        <w:tc>
          <w:tcPr>
            <w:tcW w:type="dxa" w:w="4320"/>
          </w:tcPr>
          <w:p>
            <w:r>
              <w:t>&lt; 200ms p99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Эффективное использование (no bloat)</w:t>
            </w:r>
          </w:p>
        </w:tc>
      </w:tr>
    </w:tbl>
    <w:p/>
    <w:p>
      <w:pPr>
        <w:pStyle w:val="Heading2"/>
      </w:pPr>
      <w:r>
        <w:rPr>
          <w:color w:val="6366F1"/>
        </w:rPr>
        <w:t>5. UX качество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Реализация</w:t>
            </w:r>
          </w:p>
        </w:tc>
      </w:tr>
      <w:tr>
        <w:tc>
          <w:tcPr>
            <w:tcW w:type="dxa" w:w="4320"/>
          </w:tcPr>
          <w:p>
            <w:r>
              <w:t>Простота</w:t>
            </w:r>
          </w:p>
        </w:tc>
        <w:tc>
          <w:tcPr>
            <w:tcW w:type="dxa" w:w="4320"/>
          </w:tcPr>
          <w:p>
            <w:r>
              <w:t>Главный экран: максимум 2 кнопки</w:t>
            </w:r>
          </w:p>
        </w:tc>
      </w:tr>
      <w:tr>
        <w:tc>
          <w:tcPr>
            <w:tcW w:type="dxa" w:w="4320"/>
          </w:tcPr>
          <w:p>
            <w:r>
              <w:t>Скорость выполнения</w:t>
            </w:r>
          </w:p>
        </w:tc>
        <w:tc>
          <w:tcPr>
            <w:tcW w:type="dxa" w:w="4320"/>
          </w:tcPr>
          <w:p>
            <w:r>
              <w:t>Упражнение: 4-7 минут (не более)</w:t>
            </w:r>
          </w:p>
        </w:tc>
      </w:tr>
      <w:tr>
        <w:tc>
          <w:tcPr>
            <w:tcW w:type="dxa" w:w="4320"/>
          </w:tcPr>
          <w:p>
            <w:r>
              <w:t>Микро-анимации</w:t>
            </w:r>
          </w:p>
        </w:tc>
        <w:tc>
          <w:tcPr>
            <w:tcW w:type="dxa" w:w="4320"/>
          </w:tcPr>
          <w:p>
            <w:r>
              <w:t>Transitions 200-300ms, no jarring moves</w:t>
            </w:r>
          </w:p>
        </w:tc>
      </w:tr>
      <w:tr>
        <w:tc>
          <w:tcPr>
            <w:tcW w:type="dxa" w:w="4320"/>
          </w:tcPr>
          <w:p>
            <w:r>
              <w:t>Dark mode</w:t>
            </w:r>
          </w:p>
        </w:tc>
        <w:tc>
          <w:tcPr>
            <w:tcW w:type="dxa" w:w="4320"/>
          </w:tcPr>
          <w:p>
            <w:r>
              <w:t>По умолчанию (сбережение энергии)</w:t>
            </w:r>
          </w:p>
        </w:tc>
      </w:tr>
      <w:tr>
        <w:tc>
          <w:tcPr>
            <w:tcW w:type="dxa" w:w="4320"/>
          </w:tcPr>
          <w:p>
            <w:r>
              <w:t>Адаптивность</w:t>
            </w:r>
          </w:p>
        </w:tc>
        <w:tc>
          <w:tcPr>
            <w:tcW w:type="dxa" w:w="4320"/>
          </w:tcPr>
          <w:p>
            <w:r>
              <w:t>Mobile-first (iOS &amp; Android)</w:t>
            </w:r>
          </w:p>
        </w:tc>
      </w:tr>
    </w:tbl>
    <w:p/>
    <w:p>
      <w:pPr>
        <w:pStyle w:val="Heading1"/>
      </w:pPr>
      <w:r>
        <w:rPr>
          <w:color w:val="6366F1"/>
        </w:rPr>
        <w:t>🏗️ Архитектура системы</w:t>
      </w:r>
    </w:p>
    <w:p>
      <w:pPr>
        <w:pStyle w:val="Heading2"/>
      </w:pPr>
      <w:r>
        <w:rPr>
          <w:color w:val="6366F1"/>
        </w:rPr>
        <w:t>1. Tech Stack</w:t>
      </w:r>
    </w:p>
    <w:p>
      <w:pPr>
        <w:ind w:left="240"/>
      </w:pPr>
      <w:r>
        <w:rPr>
          <w:rFonts w:ascii="Consolas" w:hAnsi="Consolas"/>
          <w:sz w:val="17"/>
        </w:rPr>
        <w:t>FRONTEND:</w:t>
        <w:br/>
        <w:t>├─ React/Next.js 15 (App Router)</w:t>
        <w:br/>
        <w:t>├─ TypeScript (type safety)</w:t>
        <w:br/>
        <w:t>├─ Tailwind CSS (styling)</w:t>
        <w:br/>
        <w:t>└─ shadcn/ui (accessible components)</w:t>
        <w:br/>
        <w:br/>
        <w:t>BACKEND:</w:t>
        <w:br/>
        <w:t>├─ Node.js + Express (или Python + FastAPI)</w:t>
        <w:br/>
        <w:t>├─ PostgreSQL (data persistence)</w:t>
        <w:br/>
        <w:t>├─ Redis (caching, real-time)</w:t>
        <w:br/>
        <w:t>└─ ClickHouse (analytics)</w:t>
        <w:br/>
        <w:br/>
        <w:t>AI/ML:</w:t>
        <w:br/>
        <w:t>├─ TensorFlow.js (in-browser inference)</w:t>
        <w:br/>
        <w:t>└─ Python FastAPI (backend ML models)</w:t>
        <w:br/>
        <w:br/>
        <w:t>INFRASTRUCTURE:</w:t>
        <w:br/>
        <w:t>├─ Docker (containerization)</w:t>
        <w:br/>
        <w:t>├─ Kubernetes (orchestration)</w:t>
        <w:br/>
        <w:t>├─ AWS / Google Cloud (hosting)</w:t>
        <w:br/>
        <w:t>└─ CloudFlare (CDN, DDoS protection)</w:t>
        <w:br/>
        <w:br/>
        <w:t>INTEGRATIONS:</w:t>
        <w:br/>
        <w:t>├─ Google Family Link API</w:t>
        <w:br/>
        <w:t>├─ iOS Screen Time API</w:t>
        <w:br/>
        <w:t>└─ Firebase (auth, real-time DB)</w:t>
      </w:r>
    </w:p>
    <w:p>
      <w:pPr>
        <w:pStyle w:val="Heading2"/>
      </w:pPr>
      <w:r>
        <w:rPr>
          <w:color w:val="6366F1"/>
        </w:rPr>
        <w:t>2. Архитектура компонентов</w:t>
      </w:r>
    </w:p>
    <w:p>
      <w:pPr>
        <w:ind w:left="24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┌─────────────────────────────────────────┐</w:t>
        <w:br/>
        <w:t>│         FRONTEND (React/Next.js)        │</w:t>
        <w:br/>
        <w:t>├────────────────────┬────────────────────┤</w:t>
        <w:br/>
        <w:t>│  Child Interface   │  Parent Portal     │</w:t>
        <w:br/>
        <w:t>│  (Game/Exercise)   │  (Analytics)       │</w:t>
        <w:br/>
        <w:t>└────────────┬───────┴────────────┬───────┘</w:t>
        <w:br/>
        <w:t xml:space="preserve">             │                    │</w:t>
        <w:br/>
        <w:t xml:space="preserve">      ┌──────▼────────────────────▼──────┐</w:t>
        <w:br/>
        <w:t xml:space="preserve">      │    API Gateway (REST/GraphQL)    │</w:t>
        <w:br/>
        <w:t xml:space="preserve">      └──────┬──────────────────────────┬┘</w:t>
        <w:br/>
        <w:t xml:space="preserve">             │                          │</w:t>
        <w:br/>
        <w:t xml:space="preserve">      ┌──────▼─────────────┐  ┌────────▼──────────┐</w:t>
        <w:br/>
        <w:t xml:space="preserve">      │  Core Services    │  │  ML Services      │</w:t>
        <w:br/>
        <w:t xml:space="preserve">      ├─────────────────────┤ ├───────────────────┤</w:t>
        <w:br/>
        <w:t xml:space="preserve">      │ • Auth Service     │ │ • Adaptation Model│</w:t>
        <w:br/>
        <w:t xml:space="preserve">      │ • Exercise Service │ │ • Analysis Engine │</w:t>
        <w:br/>
        <w:t xml:space="preserve">      │ • User Service     │ │ • Prediction      │</w:t>
        <w:br/>
        <w:t xml:space="preserve">      │ • Analytics Service│ └───────────────────┘</w:t>
        <w:br/>
        <w:t xml:space="preserve">      └──────┬─────────────┘</w:t>
        <w:br/>
        <w:t xml:space="preserve">             │</w:t>
        <w:br/>
        <w:t xml:space="preserve">      ┌──────▼──────────────────┐</w:t>
        <w:br/>
        <w:t xml:space="preserve">      │    Data Layer           │</w:t>
        <w:br/>
        <w:t xml:space="preserve">      ├──────────────────────────┤</w:t>
        <w:br/>
        <w:t xml:space="preserve">      │ • PostgreSQL (User data)│</w:t>
        <w:br/>
        <w:t xml:space="preserve">      │ • Redis (Cache)         │</w:t>
        <w:br/>
        <w:t xml:space="preserve">      │ • ClickHouse (Analytics)│</w:t>
        <w:br/>
        <w:t xml:space="preserve">      └──────────────────────────┘</w:t>
      </w:r>
    </w:p>
    <w:p>
      <w:pPr>
        <w:pStyle w:val="Heading2"/>
      </w:pPr>
      <w:r>
        <w:rPr>
          <w:color w:val="6366F1"/>
        </w:rPr>
        <w:t>3. Data Flow</w:t>
      </w:r>
    </w:p>
    <w:p>
      <w:pPr>
        <w:ind w:left="240"/>
      </w:pPr>
      <w:r>
        <w:rPr>
          <w:rFonts w:ascii="Consolas" w:hAnsi="Consolas"/>
          <w:sz w:val="17"/>
        </w:rPr>
        <w:t>СЦЕНАРИЙ: Ребёнок открывает YouTube</w:t>
        <w:br/>
        <w:br/>
        <w:t>1. [FRONTEND] Ребёнок открывает YouTube в приложении NeuRoKey</w:t>
        <w:br/>
        <w:t>2. [BACKEND] Запрос: "Дать упражнение для YouTube"</w:t>
        <w:br/>
        <w:t>3. [ML SERVICE] ИИ анализирует:</w:t>
        <w:br/>
        <w:t xml:space="preserve">   - Последнее использование YouTube (в истории)</w:t>
        <w:br/>
        <w:t xml:space="preserve">   - Предыдущую нагрузку (5+ сессий)</w:t>
        <w:br/>
        <w:t xml:space="preserve">   - Какие функции перегружены</w:t>
        <w:br/>
        <w:t>4. [BACKEND] Выбирает рекомендуемое упражнение</w:t>
        <w:br/>
        <w:t>5. [FRONTEND] Показывает упражнение ребёнку</w:t>
        <w:br/>
        <w:t>6. [DURING EXERCISE] Отслеживает:</w:t>
        <w:br/>
        <w:t xml:space="preserve">   - Точность ответов</w:t>
        <w:br/>
        <w:t xml:space="preserve">   - Время выполнения</w:t>
        <w:br/>
        <w:t xml:space="preserve">   - Ошибки и попытки</w:t>
        <w:br/>
        <w:t>7. [AFTER EXERCISE] Записывает в БД:</w:t>
        <w:br/>
        <w:t xml:space="preserve">   - Результаты по всем 3 слоям</w:t>
        <w:br/>
        <w:t xml:space="preserve">   - Feedback от ребёнка (смайлик)</w:t>
        <w:br/>
        <w:t xml:space="preserve">   - Timestamp и duration</w:t>
        <w:br/>
        <w:t>8. [PARENT PORTAL] Обновляется метрика в родительском отчёте</w:t>
      </w:r>
    </w:p>
    <w:p>
      <w:pPr>
        <w:pStyle w:val="Heading1"/>
      </w:pPr>
      <w:r>
        <w:rPr>
          <w:color w:val="6366F1"/>
        </w:rPr>
        <w:t>🚀 MVP Scope (Минимально жизнеспособный продукт)</w:t>
      </w:r>
    </w:p>
    <w:p>
      <w:pPr>
        <w:pStyle w:val="Heading2"/>
      </w:pPr>
      <w:r>
        <w:rPr>
          <w:color w:val="6366F1"/>
        </w:rPr>
        <w:t>MVP = Месяц разработки (4 недели)</w:t>
      </w:r>
    </w:p>
    <w:p>
      <w:pPr>
        <w:pStyle w:val="Heading3"/>
      </w:pPr>
      <w:r>
        <w:t>Что ВКЛЮЧЕНО в MVP:</w:t>
      </w:r>
    </w:p>
    <w:p>
      <w:r>
        <w:rPr>
          <w:b/>
        </w:rPr>
        <w:t>Возрастные когорты:</w:t>
      </w:r>
    </w:p>
    <w:p>
      <w:pPr>
        <w:pStyle w:val="ListBullet"/>
      </w:pPr>
      <w:r>
        <w:t>☐ 7–10 лет (основной фокус)</w:t>
      </w:r>
    </w:p>
    <w:p>
      <w:pPr>
        <w:pStyle w:val="ListBullet"/>
      </w:pPr>
      <w:r>
        <w:t>☐ 11–14 лет (вторичный)</w:t>
      </w:r>
    </w:p>
    <w:p>
      <w:r>
        <w:rPr>
          <w:b/>
        </w:rPr>
        <w:t>Упражнения (3 для каждой когорты = 6 всего):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Возраст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Упражнение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Упражнение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Упражнение 3</w:t>
            </w:r>
          </w:p>
        </w:tc>
      </w:tr>
      <w:tr>
        <w:tc>
          <w:tcPr>
            <w:tcW w:type="dxa" w:w="2160"/>
          </w:tcPr>
          <w:p>
            <w:r>
              <w:t>7–10</w:t>
            </w:r>
          </w:p>
        </w:tc>
        <w:tc>
          <w:tcPr>
            <w:tcW w:type="dxa" w:w="2160"/>
          </w:tcPr>
          <w:p>
            <w:r>
              <w:t>Ловля рыб (мат)</w:t>
            </w:r>
          </w:p>
        </w:tc>
        <w:tc>
          <w:tcPr>
            <w:tcW w:type="dxa" w:w="2160"/>
          </w:tcPr>
          <w:p>
            <w:r>
              <w:t>Поиск животного (англ)</w:t>
            </w:r>
          </w:p>
        </w:tc>
        <w:tc>
          <w:tcPr>
            <w:tcW w:type="dxa" w:w="2160"/>
          </w:tcPr>
          <w:p>
            <w:r>
              <w:t>Робот на маршруте (логика)</w:t>
            </w:r>
          </w:p>
        </w:tc>
      </w:tr>
      <w:tr>
        <w:tc>
          <w:tcPr>
            <w:tcW w:type="dxa" w:w="2160"/>
          </w:tcPr>
          <w:p>
            <w:r>
              <w:t>11–14</w:t>
            </w:r>
          </w:p>
        </w:tc>
        <w:tc>
          <w:tcPr>
            <w:tcW w:type="dxa" w:w="2160"/>
          </w:tcPr>
          <w:p>
            <w:r>
              <w:t>Анализ комикса</w:t>
            </w:r>
          </w:p>
        </w:tc>
        <w:tc>
          <w:tcPr>
            <w:tcW w:type="dxa" w:w="2160"/>
          </w:tcPr>
          <w:p>
            <w:r>
              <w:t>Задача на кодирование</w:t>
            </w:r>
          </w:p>
        </w:tc>
        <w:tc>
          <w:tcPr>
            <w:tcW w:type="dxa" w:w="2160"/>
          </w:tcPr>
          <w:p>
            <w:r>
              <w:t>Интерпретация данных</w:t>
            </w:r>
          </w:p>
        </w:tc>
      </w:tr>
    </w:tbl>
    <w:p/>
    <w:p>
      <w:r>
        <w:rPr>
          <w:b/>
        </w:rPr>
        <w:t>Платформы:</w:t>
      </w:r>
    </w:p>
    <w:p>
      <w:pPr>
        <w:pStyle w:val="ListBullet"/>
      </w:pPr>
      <w:r>
        <w:t>☐ iOS (основной фокус)</w:t>
      </w:r>
    </w:p>
    <w:p>
      <w:pPr>
        <w:pStyle w:val="ListBullet"/>
      </w:pPr>
      <w:r>
        <w:t>☐ Android (вторичный)</w:t>
      </w:r>
    </w:p>
    <w:p>
      <w:pPr>
        <w:pStyle w:val="ListBullet"/>
      </w:pPr>
      <w:r>
        <w:t>☐ Web (базовый интерфейс)</w:t>
      </w:r>
    </w:p>
    <w:p>
      <w:r>
        <w:rPr>
          <w:b/>
        </w:rPr>
        <w:t>Функции:</w:t>
      </w:r>
    </w:p>
    <w:p>
      <w:pPr>
        <w:pStyle w:val="ListBullet"/>
      </w:pPr>
      <w:r>
        <w:t>☐ Детский интерфейс (упражнения)</w:t>
      </w:r>
    </w:p>
    <w:p>
      <w:pPr>
        <w:pStyle w:val="ListBullet"/>
      </w:pPr>
      <w:r>
        <w:t>☐ Родительский портал (базовый)</w:t>
      </w:r>
    </w:p>
    <w:p>
      <w:pPr>
        <w:pStyle w:val="ListBullet"/>
      </w:pPr>
      <w:r>
        <w:t>☐ Система учёта упражнений (БД)</w:t>
      </w:r>
    </w:p>
    <w:p>
      <w:pPr>
        <w:pStyle w:val="ListBullet"/>
      </w:pPr>
      <w:r>
        <w:t>☐ Неделю бесплатный доступ</w:t>
      </w:r>
    </w:p>
    <w:p>
      <w:pPr>
        <w:pStyle w:val="ListBullet"/>
      </w:pPr>
      <w:r>
        <w:t>☐ Email отчёты (еженедельные)</w:t>
      </w:r>
    </w:p>
    <w:p>
      <w:pPr>
        <w:pStyle w:val="ListBullet"/>
      </w:pPr>
      <w:r>
        <w:t>☐ Google/Apple auth (облегчённо)</w:t>
      </w:r>
    </w:p>
    <w:p>
      <w:r>
        <w:rPr>
          <w:b/>
        </w:rPr>
        <w:t>NOT включено в MVP:</w:t>
      </w:r>
    </w:p>
    <w:p>
      <w:pPr>
        <w:pStyle w:val="ListBullet"/>
      </w:pPr>
      <w:r>
        <w:t>❌ Полная ИИ адаптивность (упрощённая логика)</w:t>
      </w:r>
    </w:p>
    <w:p>
      <w:pPr>
        <w:pStyle w:val="ListBullet"/>
      </w:pPr>
      <w:r>
        <w:t>❌ Интеграция Family Link (ручной ввод)</w:t>
      </w:r>
    </w:p>
    <w:p>
      <w:pPr>
        <w:pStyle w:val="ListBullet"/>
      </w:pPr>
      <w:r>
        <w:t>❌ Встроенные тесты когнитивных функций</w:t>
      </w:r>
    </w:p>
    <w:p>
      <w:pPr>
        <w:pStyle w:val="ListBullet"/>
      </w:pPr>
      <w:r>
        <w:t>❌ B2B версия</w:t>
      </w:r>
    </w:p>
    <w:p>
      <w:pPr>
        <w:pStyle w:val="ListBullet"/>
      </w:pPr>
      <w:r>
        <w:t>❌ Множество упражнений (ротация вручную)</w:t>
      </w:r>
    </w:p>
    <w:p>
      <w:pPr>
        <w:pStyle w:val="Heading3"/>
      </w:pPr>
      <w:r>
        <w:t>Timeline MVP:</w:t>
      </w:r>
    </w:p>
    <w:p>
      <w:pPr>
        <w:ind w:left="240"/>
      </w:pPr>
      <w:r>
        <w:rPr>
          <w:rFonts w:ascii="Consolas" w:hAnsi="Consolas"/>
          <w:sz w:val="17"/>
        </w:rPr>
        <w:t>Неделя 1: Архитектура + Setup</w:t>
        <w:br/>
        <w:t>├─ Design system (цвета, типография, spacing)</w:t>
        <w:br/>
        <w:t>├─ Проект структура (Next.js setup)</w:t>
        <w:br/>
        <w:t>├─ Database schema</w:t>
        <w:br/>
        <w:t>└─ Authentication</w:t>
        <w:br/>
        <w:br/>
        <w:t>Неделя 2: Основной функционал</w:t>
        <w:br/>
        <w:t>├─ Детский интерфейс (3 упражнения)</w:t>
        <w:br/>
        <w:t>├─ Родительский портал (базовый)</w:t>
        <w:br/>
        <w:t>├─ Backend API для упражнений</w:t>
        <w:br/>
        <w:t>└─ Analytics tracking</w:t>
        <w:br/>
        <w:br/>
        <w:t>Неделя 3: Адаптивность + Тестирование</w:t>
        <w:br/>
        <w:t>├─ Упрощённая логика подбора упражнений</w:t>
        <w:br/>
        <w:t>├─ Testing (unit + integration)</w:t>
        <w:br/>
        <w:t>├─ Performance optimization</w:t>
        <w:br/>
        <w:t>└─ WCAG AA audit</w:t>
        <w:br/>
        <w:br/>
        <w:t>Неделя 4: Polish + Deploy</w:t>
        <w:br/>
        <w:t>├─ Bug fixes</w:t>
        <w:br/>
        <w:t>├─ UI refinement</w:t>
        <w:br/>
        <w:t>├─ Deploy на staging</w:t>
        <w:br/>
        <w:t>├─ Testing на реальных устройствах</w:t>
        <w:br/>
        <w:t>└─ Подготовка к soft launch</w:t>
      </w:r>
    </w:p>
    <w:p>
      <w:pPr>
        <w:pStyle w:val="Heading1"/>
      </w:pPr>
      <w:r>
        <w:rPr>
          <w:color w:val="6366F1"/>
        </w:rPr>
        <w:t>👤 User Flows</w:t>
      </w:r>
    </w:p>
    <w:p>
      <w:pPr>
        <w:pStyle w:val="Heading2"/>
      </w:pPr>
      <w:r>
        <w:rPr>
          <w:color w:val="6366F1"/>
        </w:rPr>
        <w:t>Flow 1: Первый запуск ребёнка</w:t>
      </w:r>
    </w:p>
    <w:p>
      <w:pPr>
        <w:ind w:left="240"/>
      </w:pPr>
      <w:r>
        <w:rPr>
          <w:rFonts w:ascii="Consolas" w:hAnsi="Consolas"/>
          <w:sz w:val="17"/>
        </w:rPr>
        <w:t>START (приложение скачано)</w:t>
        <w:br/>
        <w:t xml:space="preserve">  ↓</w:t>
        <w:br/>
        <w:t>[Splash screen 2 сек]</w:t>
        <w:br/>
        <w:t xml:space="preserve">  ↓</w:t>
        <w:br/>
        <w:t>[Экран приветствия]</w:t>
        <w:br/>
        <w:t>"Привет! Я твой тренер мозга 🧠"</w:t>
        <w:br/>
        <w:t xml:space="preserve">  ↓</w:t>
        <w:br/>
        <w:t>[Выбор возраста]</w:t>
        <w:br/>
        <w:t>"Тебе сколько лет?" → 8, 10, 12, 14</w:t>
        <w:br/>
        <w:t xml:space="preserve">  ↓</w:t>
        <w:br/>
        <w:t>[Имя/Аватар - опционально]</w:t>
        <w:br/>
        <w:t xml:space="preserve">  ↓</w:t>
        <w:br/>
        <w:t>[Главный экран - ДЕНЬ 1]</w:t>
        <w:br/>
        <w:t>"Ты только-что установил меня!"</w:t>
        <w:br/>
        <w:t>"Тренировка: 5 минут" [Начать]</w:t>
        <w:br/>
        <w:t xml:space="preserve">  ↓</w:t>
        <w:br/>
        <w:t>[Упражнение 1: Ловля рыб]</w:t>
        <w:br/>
        <w:t>(2-3 мин игры)</w:t>
        <w:br/>
        <w:t xml:space="preserve">  ↓</w:t>
        <w:br/>
        <w:t>[Итоги]</w:t>
        <w:br/>
        <w:t>"Отличная работа! 😊"</w:t>
        <w:br/>
        <w:t>[Feedback: 😍😊😐😕]</w:t>
        <w:br/>
        <w:t xml:space="preserve">  ↓</w:t>
        <w:br/>
        <w:t>[Главный экран]</w:t>
        <w:br/>
        <w:t>REPEAT: Дни 2-7 (без блокировки контента)</w:t>
        <w:br/>
        <w:t xml:space="preserve">  ↓</w:t>
        <w:br/>
        <w:t>[День 8: Блокировка активируется]</w:t>
        <w:br/>
        <w:t xml:space="preserve">  ↓</w:t>
        <w:br/>
        <w:t>END (привыкание к системе)</w:t>
      </w:r>
    </w:p>
    <w:p>
      <w:pPr>
        <w:pStyle w:val="Heading2"/>
      </w:pPr>
      <w:r>
        <w:rPr>
          <w:color w:val="6366F1"/>
        </w:rPr>
        <w:t>Flow 2: Ребёнок хочет открыть YouTube</w:t>
      </w:r>
    </w:p>
    <w:p>
      <w:pPr>
        <w:ind w:left="240"/>
      </w:pPr>
      <w:r>
        <w:rPr>
          <w:rFonts w:ascii="Consolas" w:hAnsi="Consolas"/>
          <w:sz w:val="17"/>
        </w:rPr>
        <w:t>НАЧАЛО (ребёнок открыл приложение)</w:t>
        <w:br/>
        <w:t xml:space="preserve">  ↓</w:t>
        <w:br/>
        <w:t>[Главный экран]</w:t>
        <w:br/>
        <w:t>"Рекомендуемая сессия"</w:t>
        <w:br/>
        <w:t>(система знает: YouTube 45 мин сегодня)</w:t>
        <w:br/>
        <w:t xml:space="preserve">  ↓</w:t>
        <w:br/>
        <w:t>[Фреймировка]</w:t>
        <w:br/>
        <w:t>"Ты был в YouTube 45 мин</w:t>
        <w:br/>
        <w:t>Давай разогреем мозг!" [Начать сессию]</w:t>
        <w:br/>
        <w:t xml:space="preserve">  ↓</w:t>
        <w:br/>
        <w:t>[Упражнение (5-7 мин)]</w:t>
        <w:br/>
        <w:t>(трёхслойное: мат + внимание + компенсация)</w:t>
        <w:br/>
        <w:t xml:space="preserve">  ↓</w:t>
        <w:br/>
        <w:t>[Итоги]</w:t>
        <w:br/>
        <w:t>[Feedback]</w:t>
        <w:br/>
        <w:t xml:space="preserve">  ↓</w:t>
        <w:br/>
        <w:t>[YouTube открывается]</w:t>
        <w:br/>
        <w:t>(ограничено: 30 мин или до конца дня)</w:t>
        <w:br/>
        <w:t xml:space="preserve">  ↓</w:t>
        <w:br/>
        <w:t>END</w:t>
      </w:r>
    </w:p>
    <w:p>
      <w:pPr>
        <w:pStyle w:val="Heading2"/>
      </w:pPr>
      <w:r>
        <w:rPr>
          <w:color w:val="6366F1"/>
        </w:rPr>
        <w:t>Flow 3: Родитель проверяет прогресс</w:t>
      </w:r>
    </w:p>
    <w:p>
      <w:pPr>
        <w:ind w:left="240"/>
      </w:pPr>
      <w:r>
        <w:rPr>
          <w:rFonts w:ascii="Consolas" w:hAnsi="Consolas"/>
          <w:sz w:val="17"/>
        </w:rPr>
        <w:t>START (родитель открыл приложение)</w:t>
        <w:br/>
        <w:t xml:space="preserve">  ↓</w:t>
        <w:br/>
        <w:t>[Вход: Email + Пароль]</w:t>
        <w:br/>
        <w:t xml:space="preserve">  ↓</w:t>
        <w:br/>
        <w:t>[Parent Dashboard]</w:t>
        <w:br/>
        <w:t>Профиль ребёнка: Маша (12 лет)</w:t>
        <w:br/>
        <w:t xml:space="preserve">  ↓</w:t>
        <w:br/>
        <w:t>[Просмотр сегодняшней активности]</w:t>
        <w:br/>
        <w:t>YouTube 45 мин → Сессия пройдена ✓</w:t>
        <w:br/>
        <w:t xml:space="preserve">  ↓</w:t>
        <w:br/>
        <w:t>[Просмотр недельной статистики]</w:t>
        <w:br/>
        <w:t>Внимание: ↑18%, Память: ↑12%</w:t>
        <w:br/>
        <w:t xml:space="preserve">  ↓</w:t>
        <w:br/>
        <w:t>[Опционально: Детальный отчёт]</w:t>
        <w:br/>
        <w:t>Какие упражнения? Какие результаты?</w:t>
        <w:br/>
        <w:t xml:space="preserve">  ↓</w:t>
        <w:br/>
        <w:t>[Опционально: Настройки]</w:t>
        <w:br/>
        <w:t>Какой контент разблокировать? На сколько минут?</w:t>
        <w:br/>
        <w:t xml:space="preserve">  ↓</w:t>
        <w:br/>
        <w:t>END</w:t>
      </w:r>
    </w:p>
    <w:p>
      <w:pPr>
        <w:pStyle w:val="Heading1"/>
      </w:pPr>
      <w:r>
        <w:rPr>
          <w:color w:val="6366F1"/>
        </w:rPr>
        <w:t>📋 ПЛАН ДЕЙСТВИЙ</w:t>
      </w:r>
    </w:p>
    <w:p>
      <w:pPr>
        <w:pStyle w:val="Heading2"/>
      </w:pPr>
      <w:r>
        <w:rPr>
          <w:color w:val="6366F1"/>
        </w:rPr>
        <w:t>ФАЗА 1: Подготовка &amp; Дизайн (Неделя -2 до 0)</w:t>
      </w:r>
    </w:p>
    <w:p>
      <w:pPr>
        <w:pStyle w:val="Heading3"/>
      </w:pPr>
      <w:r>
        <w:t>Задача 1.1: Команда и инфраструктура</w:t>
      </w:r>
    </w:p>
    <w:p>
      <w:pPr>
        <w:pStyle w:val="ListBullet"/>
      </w:pPr>
      <w:r>
        <w:t xml:space="preserve">☐ </w:t>
      </w:r>
      <w:r>
        <w:rPr>
          <w:b/>
        </w:rPr>
        <w:t>Нанять разработчиков:</w:t>
      </w:r>
    </w:p>
    <w:p>
      <w:pPr>
        <w:pStyle w:val="ListBullet"/>
      </w:pPr>
      <w:r>
        <w:t>1 Lead Frontend (React/Next.js)</w:t>
      </w:r>
    </w:p>
    <w:p>
      <w:pPr>
        <w:pStyle w:val="ListBullet"/>
      </w:pPr>
      <w:r>
        <w:t>1 Backend Engineer (Node/Python)</w:t>
      </w:r>
    </w:p>
    <w:p>
      <w:pPr>
        <w:pStyle w:val="ListBullet"/>
      </w:pPr>
      <w:r>
        <w:t>1 DevOps/Infrastructure</w:t>
      </w:r>
    </w:p>
    <w:p>
      <w:pPr>
        <w:pStyle w:val="ListBullet"/>
      </w:pPr>
      <w:r>
        <w:t>1 QA Engineer</w:t>
      </w:r>
    </w:p>
    <w:p>
      <w:pPr>
        <w:pStyle w:val="ListBullet"/>
      </w:pPr>
      <w:r>
        <w:t>Время: 2 недели (рекрутинг)</w:t>
      </w:r>
    </w:p>
    <w:p>
      <w:pPr>
        <w:pStyle w:val="ListBullet"/>
      </w:pPr>
      <w:r>
        <w:t xml:space="preserve">☐ </w:t>
      </w:r>
      <w:r>
        <w:rPr>
          <w:b/>
        </w:rPr>
        <w:t>Настроить инфраструктуру:</w:t>
      </w:r>
    </w:p>
    <w:p>
      <w:pPr>
        <w:pStyle w:val="ListBullet"/>
      </w:pPr>
      <w:r>
        <w:t>GitHub репозиторий (приватный)</w:t>
      </w:r>
    </w:p>
    <w:p>
      <w:pPr>
        <w:pStyle w:val="ListBullet"/>
      </w:pPr>
      <w:r>
        <w:t>Figma для дизайна</w:t>
      </w:r>
    </w:p>
    <w:p>
      <w:pPr>
        <w:pStyle w:val="ListBullet"/>
      </w:pPr>
      <w:r>
        <w:t>Jira/Linear для управления задачами</w:t>
      </w:r>
    </w:p>
    <w:p>
      <w:pPr>
        <w:pStyle w:val="ListBullet"/>
      </w:pPr>
      <w:r>
        <w:t>Slack для коммуникации</w:t>
      </w:r>
    </w:p>
    <w:p>
      <w:pPr>
        <w:pStyle w:val="ListBullet"/>
      </w:pPr>
      <w:r>
        <w:t>Staging окружение (AWS/GCP)</w:t>
      </w:r>
    </w:p>
    <w:p>
      <w:pPr>
        <w:pStyle w:val="ListBullet"/>
      </w:pPr>
      <w:r>
        <w:t>Время: 3 дня</w:t>
      </w:r>
    </w:p>
    <w:p>
      <w:pPr>
        <w:pStyle w:val="Heading3"/>
      </w:pPr>
      <w:r>
        <w:t>Задача 1.2: Дизайн-система</w:t>
      </w:r>
    </w:p>
    <w:p>
      <w:pPr>
        <w:pStyle w:val="ListBullet"/>
      </w:pPr>
      <w:r>
        <w:t xml:space="preserve">☐ </w:t>
      </w:r>
      <w:r>
        <w:rPr>
          <w:b/>
        </w:rPr>
        <w:t>Создать Design System:</w:t>
      </w:r>
    </w:p>
    <w:p>
      <w:pPr>
        <w:pStyle w:val="ListBullet"/>
      </w:pPr>
      <w:r>
        <w:t>Цвета (primary: #6366F1, secondary: #06B6D4)</w:t>
      </w:r>
    </w:p>
    <w:p>
      <w:pPr>
        <w:pStyle w:val="ListBullet"/>
      </w:pPr>
      <w:r>
        <w:t>Типография (Inter, 5-6 размеров)</w:t>
      </w:r>
    </w:p>
    <w:p>
      <w:pPr>
        <w:pStyle w:val="ListBullet"/>
      </w:pPr>
      <w:r>
        <w:t>Spacing система (8px base)</w:t>
      </w:r>
    </w:p>
    <w:p>
      <w:pPr>
        <w:pStyle w:val="ListBullet"/>
      </w:pPr>
      <w:r>
        <w:t>Компоненты (Button, Card, Input, etc.)</w:t>
      </w:r>
    </w:p>
    <w:p>
      <w:pPr>
        <w:pStyle w:val="ListBullet"/>
      </w:pPr>
      <w:r>
        <w:t>Время: 5 дней</w:t>
      </w:r>
    </w:p>
    <w:p>
      <w:pPr>
        <w:pStyle w:val="ListBullet"/>
      </w:pPr>
      <w:r>
        <w:t xml:space="preserve">☐ </w:t>
      </w:r>
      <w:r>
        <w:rPr>
          <w:b/>
        </w:rPr>
        <w:t>Прототипировать основные экраны:</w:t>
      </w:r>
    </w:p>
    <w:p>
      <w:pPr>
        <w:pStyle w:val="ListBullet"/>
      </w:pPr>
      <w:r>
        <w:t>Детский интерфейс (главный экран + упражнение)</w:t>
      </w:r>
    </w:p>
    <w:p>
      <w:pPr>
        <w:pStyle w:val="ListBullet"/>
      </w:pPr>
      <w:r>
        <w:t>Родительский портал (dashboard + настройки)</w:t>
      </w:r>
    </w:p>
    <w:p>
      <w:pPr>
        <w:pStyle w:val="ListBullet"/>
      </w:pPr>
      <w:r>
        <w:t>Экран входа (child + parent)</w:t>
      </w:r>
    </w:p>
    <w:p>
      <w:pPr>
        <w:pStyle w:val="ListBullet"/>
      </w:pPr>
      <w:r>
        <w:t>Время: 7 дней</w:t>
      </w:r>
    </w:p>
    <w:p>
      <w:pPr>
        <w:pStyle w:val="Heading3"/>
      </w:pPr>
      <w:r>
        <w:t>Задача 1.3: Архитектура &amp; Planning</w:t>
      </w:r>
    </w:p>
    <w:p>
      <w:pPr>
        <w:pStyle w:val="ListBullet"/>
      </w:pPr>
      <w:r>
        <w:t xml:space="preserve">☐ </w:t>
      </w:r>
      <w:r>
        <w:rPr>
          <w:b/>
        </w:rPr>
        <w:t>Дизайнировать архитектуру:</w:t>
      </w:r>
    </w:p>
    <w:p>
      <w:pPr>
        <w:pStyle w:val="ListBullet"/>
      </w:pPr>
      <w:r>
        <w:t>Database schema (Users, Exercises, Sessions, etc.)</w:t>
      </w:r>
    </w:p>
    <w:p>
      <w:pPr>
        <w:pStyle w:val="ListBullet"/>
      </w:pPr>
      <w:r>
        <w:t>API endpoints (REST)</w:t>
      </w:r>
    </w:p>
    <w:p>
      <w:pPr>
        <w:pStyle w:val="ListBullet"/>
      </w:pPr>
      <w:r>
        <w:t>Authentication flow (OAuth 2.0)</w:t>
      </w:r>
    </w:p>
    <w:p>
      <w:pPr>
        <w:pStyle w:val="ListBullet"/>
      </w:pPr>
      <w:r>
        <w:t>Caching strategy (Redis)</w:t>
      </w:r>
    </w:p>
    <w:p>
      <w:pPr>
        <w:pStyle w:val="ListBullet"/>
      </w:pPr>
      <w:r>
        <w:t>Время: 3 дня</w:t>
      </w:r>
    </w:p>
    <w:p>
      <w:pPr>
        <w:pStyle w:val="ListBullet"/>
      </w:pPr>
      <w:r>
        <w:t xml:space="preserve">☐ </w:t>
      </w:r>
      <w:r>
        <w:rPr>
          <w:b/>
        </w:rPr>
        <w:t>Написать архитектурный документ:</w:t>
      </w:r>
    </w:p>
    <w:p>
      <w:pPr>
        <w:pStyle w:val="ListBullet"/>
      </w:pPr>
      <w:r>
        <w:t>Tech stack обоснование</w:t>
      </w:r>
    </w:p>
    <w:p>
      <w:pPr>
        <w:pStyle w:val="ListBullet"/>
      </w:pPr>
      <w:r>
        <w:t>Scalability plan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Deployment strategy</w:t>
      </w:r>
    </w:p>
    <w:p>
      <w:pPr>
        <w:pStyle w:val="ListBullet"/>
      </w:pPr>
      <w:r>
        <w:t>Время: 2 дня</w:t>
      </w:r>
    </w:p>
    <w:p>
      <w:pPr>
        <w:pStyle w:val="Heading2"/>
      </w:pPr>
      <w:r>
        <w:rPr>
          <w:color w:val="6366F1"/>
        </w:rPr>
        <w:t>ФАЗА 2: MVP Разработка (Неделя 1-4)</w:t>
      </w:r>
    </w:p>
    <w:p>
      <w:pPr>
        <w:pStyle w:val="Heading3"/>
      </w:pPr>
      <w:r>
        <w:t>Неделя 1: Foundation</w:t>
      </w:r>
    </w:p>
    <w:p>
      <w:r>
        <w:rPr>
          <w:b/>
        </w:rPr>
        <w:t>Backend:</w:t>
      </w:r>
    </w:p>
    <w:p>
      <w:pPr>
        <w:pStyle w:val="ListBullet"/>
      </w:pPr>
      <w:r>
        <w:t>☐ Express/FastAPI setup с Docker</w:t>
      </w:r>
    </w:p>
    <w:p>
      <w:pPr>
        <w:pStyle w:val="ListBullet"/>
      </w:pPr>
      <w:r>
        <w:t>☐ PostgreSQL + Prisma ORM</w:t>
      </w:r>
    </w:p>
    <w:p>
      <w:pPr>
        <w:pStyle w:val="ListBullet"/>
      </w:pPr>
      <w:r>
        <w:t>☐ Authentication (Google/Apple auth)</w:t>
      </w:r>
    </w:p>
    <w:p>
      <w:pPr>
        <w:pStyle w:val="ListBullet"/>
      </w:pPr>
      <w:r>
        <w:t>☐ Basic API endpoints (/auth, /user, /exercise)</w:t>
      </w:r>
    </w:p>
    <w:p>
      <w:pPr>
        <w:pStyle w:val="ListBullet"/>
      </w:pPr>
      <w:r>
        <w:t>☐ Env variables + .env setup</w:t>
      </w:r>
    </w:p>
    <w:p>
      <w:r>
        <w:rPr>
          <w:b/>
        </w:rPr>
        <w:t>Frontend:</w:t>
      </w:r>
    </w:p>
    <w:p>
      <w:pPr>
        <w:pStyle w:val="ListBullet"/>
      </w:pPr>
      <w:r>
        <w:t>☐ Next.js 15 setup (App Router)</w:t>
      </w:r>
    </w:p>
    <w:p>
      <w:pPr>
        <w:pStyle w:val="ListBullet"/>
      </w:pPr>
      <w:r>
        <w:t>☐ Tailwind + shadcn/ui setup</w:t>
      </w:r>
    </w:p>
    <w:p>
      <w:pPr>
        <w:pStyle w:val="ListBullet"/>
      </w:pPr>
      <w:r>
        <w:t>☐ Design system implementation</w:t>
      </w:r>
    </w:p>
    <w:p>
      <w:pPr>
        <w:pStyle w:val="ListBullet"/>
      </w:pPr>
      <w:r>
        <w:t>☐ Layout компоненты (Sidebar, TopNav)</w:t>
      </w:r>
    </w:p>
    <w:p>
      <w:pPr>
        <w:pStyle w:val="ListBullet"/>
      </w:pPr>
      <w:r>
        <w:t>☐ Routing setup (/child, /parent, /login)</w:t>
      </w:r>
    </w:p>
    <w:p>
      <w:r>
        <w:rPr>
          <w:b/>
        </w:rPr>
        <w:t>DevOps:</w:t>
      </w:r>
    </w:p>
    <w:p>
      <w:pPr>
        <w:pStyle w:val="ListBullet"/>
      </w:pPr>
      <w:r>
        <w:t>☐ CI/CD pipeline (GitHub Actions)</w:t>
      </w:r>
    </w:p>
    <w:p>
      <w:pPr>
        <w:pStyle w:val="ListBullet"/>
      </w:pPr>
      <w:r>
        <w:t>☐ Staging deployment</w:t>
      </w:r>
    </w:p>
    <w:p>
      <w:pPr>
        <w:pStyle w:val="ListBullet"/>
      </w:pPr>
      <w:r>
        <w:t>☐ Monitoring setup (Sentry)</w:t>
      </w:r>
    </w:p>
    <w:p>
      <w:pPr>
        <w:pStyle w:val="ListBullet"/>
      </w:pPr>
      <w:r>
        <w:t>☐ Logging setup (Winston/Morgan)</w:t>
      </w:r>
    </w:p>
    <w:p>
      <w:r>
        <w:rPr>
          <w:b/>
        </w:rPr>
        <w:t>Testing:</w:t>
      </w:r>
    </w:p>
    <w:p>
      <w:pPr>
        <w:pStyle w:val="ListBullet"/>
      </w:pPr>
      <w:r>
        <w:t>☐ Setup Jest + React Testing Library</w:t>
      </w:r>
    </w:p>
    <w:p>
      <w:pPr>
        <w:pStyle w:val="ListBullet"/>
      </w:pPr>
      <w:r>
        <w:t>☐ Setup Playwright (E2E)</w:t>
      </w:r>
    </w:p>
    <w:p>
      <w:pPr>
        <w:pStyle w:val="ListBullet"/>
      </w:pPr>
      <w:r>
        <w:t>☐ First smoke tests</w:t>
      </w:r>
    </w:p>
    <w:p>
      <w:pPr>
        <w:pStyle w:val="Heading3"/>
      </w:pPr>
      <w:r>
        <w:t>Неделя 2: Core Features (Child &amp; Parent)</w:t>
      </w:r>
    </w:p>
    <w:p>
      <w:r>
        <w:rPr>
          <w:b/>
        </w:rPr>
        <w:t>Backend:</w:t>
      </w:r>
    </w:p>
    <w:p>
      <w:pPr>
        <w:pStyle w:val="ListBullet"/>
      </w:pPr>
      <w:r>
        <w:t>☐ Exercise engine (CRUD for exercises)</w:t>
      </w:r>
    </w:p>
    <w:p>
      <w:pPr>
        <w:pStyle w:val="ListBullet"/>
      </w:pPr>
      <w:r>
        <w:t>☐ Session tracking (create, update, finish session)</w:t>
      </w:r>
    </w:p>
    <w:p>
      <w:pPr>
        <w:pStyle w:val="ListBullet"/>
      </w:pPr>
      <w:r>
        <w:t>☐ Analytics events logging</w:t>
      </w:r>
    </w:p>
    <w:p>
      <w:pPr>
        <w:pStyle w:val="ListBullet"/>
      </w:pPr>
      <w:r>
        <w:t>☐ User preferences (age, content type)</w:t>
      </w:r>
    </w:p>
    <w:p>
      <w:r>
        <w:rPr>
          <w:b/>
        </w:rPr>
        <w:t>Frontend - Child Interface:</w:t>
      </w:r>
    </w:p>
    <w:p>
      <w:pPr>
        <w:pStyle w:val="ListBullet"/>
      </w:pPr>
      <w:r>
        <w:t>☐ Main dashboard screen</w:t>
      </w:r>
    </w:p>
    <w:p>
      <w:pPr>
        <w:pStyle w:val="ListBullet"/>
      </w:pPr>
      <w:r>
        <w:t>☐ 3 упражнения (Ловля рыб, Поиск животного, Робот)</w:t>
      </w:r>
    </w:p>
    <w:p>
      <w:pPr>
        <w:pStyle w:val="ListBullet"/>
      </w:pPr>
      <w:r>
        <w:t>☐ Exercise gameplay UI</w:t>
      </w:r>
    </w:p>
    <w:p>
      <w:pPr>
        <w:pStyle w:val="ListBullet"/>
      </w:pPr>
      <w:r>
        <w:t>☐ Post-session feedback (emoji selector)</w:t>
      </w:r>
    </w:p>
    <w:p>
      <w:pPr>
        <w:pStyle w:val="ListBullet"/>
      </w:pPr>
      <w:r>
        <w:t>☐ Navigation (main screen only)</w:t>
      </w:r>
    </w:p>
    <w:p>
      <w:r>
        <w:rPr>
          <w:b/>
        </w:rPr>
        <w:t>Frontend - Parent Interface:</w:t>
      </w:r>
    </w:p>
    <w:p>
      <w:pPr>
        <w:pStyle w:val="ListBullet"/>
      </w:pPr>
      <w:r>
        <w:t>☐ Login screen</w:t>
      </w:r>
    </w:p>
    <w:p>
      <w:pPr>
        <w:pStyle w:val="ListBullet"/>
      </w:pPr>
      <w:r>
        <w:t>☐ Parent dashboard (basic metrics)</w:t>
      </w:r>
    </w:p>
    <w:p>
      <w:pPr>
        <w:pStyle w:val="ListBullet"/>
      </w:pPr>
      <w:r>
        <w:t>☐ Weekly statistics view</w:t>
      </w:r>
    </w:p>
    <w:p>
      <w:pPr>
        <w:pStyle w:val="ListBullet"/>
      </w:pPr>
      <w:r>
        <w:t>☐ Settings page (content type selection)</w:t>
      </w:r>
    </w:p>
    <w:p>
      <w:pPr>
        <w:pStyle w:val="ListBullet"/>
      </w:pPr>
      <w:r>
        <w:t>☐ Logout</w:t>
      </w:r>
    </w:p>
    <w:p>
      <w:r>
        <w:rPr>
          <w:b/>
        </w:rPr>
        <w:t>Integration:</w:t>
      </w:r>
    </w:p>
    <w:p>
      <w:pPr>
        <w:pStyle w:val="ListBullet"/>
      </w:pPr>
      <w:r>
        <w:t>☐ Child ↔ Backend (exercise selection, session submit)</w:t>
      </w:r>
    </w:p>
    <w:p>
      <w:pPr>
        <w:pStyle w:val="ListBullet"/>
      </w:pPr>
      <w:r>
        <w:t>☐ Parent ↔ Backend (fetch metrics, update settings)</w:t>
      </w:r>
    </w:p>
    <w:p>
      <w:pPr>
        <w:pStyle w:val="ListBullet"/>
      </w:pPr>
      <w:r>
        <w:t>☐ Firebase Auth integration</w:t>
      </w:r>
    </w:p>
    <w:p>
      <w:pPr>
        <w:pStyle w:val="Heading3"/>
      </w:pPr>
      <w:r>
        <w:t>Неделя 3: Adaptation Logic &amp; Polish</w:t>
      </w:r>
    </w:p>
    <w:p>
      <w:r>
        <w:rPr>
          <w:b/>
        </w:rPr>
        <w:t>Backend:</w:t>
      </w:r>
    </w:p>
    <w:p>
      <w:pPr>
        <w:pStyle w:val="ListBullet"/>
      </w:pPr>
      <w:r>
        <w:t>☐ Adaptation algorithm (упрощённая версия):</w:t>
      </w:r>
    </w:p>
    <w:p>
      <w:pPr>
        <w:pStyle w:val="ListBullet"/>
      </w:pPr>
      <w:r>
        <w:t>Какой контент использовал → какое упражнение рекомендовать</w:t>
      </w:r>
    </w:p>
    <w:p>
      <w:pPr>
        <w:pStyle w:val="ListBullet"/>
      </w:pPr>
      <w:r>
        <w:t>Если YouTube → переключение внимания</w:t>
      </w:r>
    </w:p>
    <w:p>
      <w:pPr>
        <w:pStyle w:val="ListBullet"/>
      </w:pPr>
      <w:r>
        <w:t>Если TikTok → устойчивое внимание</w:t>
      </w:r>
    </w:p>
    <w:p>
      <w:pPr>
        <w:pStyle w:val="ListBullet"/>
      </w:pPr>
      <w:r>
        <w:t>Если игры → планирование</w:t>
      </w:r>
    </w:p>
    <w:p>
      <w:pPr>
        <w:pStyle w:val="ListBullet"/>
      </w:pPr>
      <w:r>
        <w:t>☐ First iteration of ML model (if applicable)</w:t>
      </w:r>
    </w:p>
    <w:p>
      <w:pPr>
        <w:pStyle w:val="ListBullet"/>
      </w:pPr>
      <w:r>
        <w:t>☐ Email notifications (weekly report)</w:t>
      </w:r>
    </w:p>
    <w:p>
      <w:r>
        <w:rPr>
          <w:b/>
        </w:rPr>
        <w:t>Frontend:</w:t>
      </w:r>
    </w:p>
    <w:p>
      <w:pPr>
        <w:pStyle w:val="ListBullet"/>
      </w:pPr>
      <w:r>
        <w:t>☐ Micro-interactions (hover effects, transitions)</w:t>
      </w:r>
    </w:p>
    <w:p>
      <w:pPr>
        <w:pStyle w:val="ListBullet"/>
      </w:pPr>
      <w:r>
        <w:t>☐ Dark mode toggle</w:t>
      </w:r>
    </w:p>
    <w:p>
      <w:pPr>
        <w:pStyle w:val="ListBullet"/>
      </w:pPr>
      <w:r>
        <w:t>☐ Mobile responsiveness (fully tested)</w:t>
      </w:r>
    </w:p>
    <w:p>
      <w:pPr>
        <w:pStyle w:val="ListBullet"/>
      </w:pPr>
      <w:r>
        <w:t>☐ Accessibility audit (WCAG AA)</w:t>
      </w:r>
    </w:p>
    <w:p>
      <w:pPr>
        <w:pStyle w:val="ListBullet"/>
      </w:pPr>
      <w:r>
        <w:t>☐ Performance optimization</w:t>
      </w:r>
    </w:p>
    <w:p>
      <w:r>
        <w:rPr>
          <w:b/>
        </w:rPr>
        <w:t>Testing:</w:t>
      </w:r>
    </w:p>
    <w:p>
      <w:pPr>
        <w:pStyle w:val="ListBullet"/>
      </w:pPr>
      <w:r>
        <w:t>☐ Full user flow testing (child + parent)</w:t>
      </w:r>
    </w:p>
    <w:p>
      <w:pPr>
        <w:pStyle w:val="ListBullet"/>
      </w:pPr>
      <w:r>
        <w:t>☐ Exercise gameplay testing</w:t>
      </w:r>
    </w:p>
    <w:p>
      <w:pPr>
        <w:pStyle w:val="ListBullet"/>
      </w:pPr>
      <w:r>
        <w:t>☐ Session tracking validation</w:t>
      </w:r>
    </w:p>
    <w:p>
      <w:pPr>
        <w:pStyle w:val="ListBullet"/>
      </w:pPr>
      <w:r>
        <w:t>☐ Metrics accuracy check</w:t>
      </w:r>
    </w:p>
    <w:p>
      <w:pPr>
        <w:pStyle w:val="Heading3"/>
      </w:pPr>
      <w:r>
        <w:t>Неделя 4: Testing, Documentation &amp; Deploy</w:t>
      </w:r>
    </w:p>
    <w:p>
      <w:r>
        <w:rPr>
          <w:b/>
        </w:rPr>
        <w:t>Testing:</w:t>
      </w:r>
    </w:p>
    <w:p>
      <w:pPr>
        <w:pStyle w:val="ListBullet"/>
      </w:pPr>
      <w:r>
        <w:t>☐ Full regression testing</w:t>
      </w:r>
    </w:p>
    <w:p>
      <w:pPr>
        <w:pStyle w:val="ListBullet"/>
      </w:pPr>
      <w:r>
        <w:t>☐ Performance testing (load testing)</w:t>
      </w:r>
    </w:p>
    <w:p>
      <w:pPr>
        <w:pStyle w:val="ListBullet"/>
      </w:pPr>
      <w:r>
        <w:t>☐ Security audit (OWASP top 10)</w:t>
      </w:r>
    </w:p>
    <w:p>
      <w:pPr>
        <w:pStyle w:val="ListBullet"/>
      </w:pPr>
      <w:r>
        <w:t>☐ Bug fixes and hotfixes</w:t>
      </w:r>
    </w:p>
    <w:p>
      <w:r>
        <w:rPr>
          <w:b/>
        </w:rPr>
        <w:t>Documentation:</w:t>
      </w:r>
    </w:p>
    <w:p>
      <w:pPr>
        <w:pStyle w:val="ListBullet"/>
      </w:pPr>
      <w:r>
        <w:t>☐ API documentation (OpenAPI/Swagger)</w:t>
      </w:r>
    </w:p>
    <w:p>
      <w:pPr>
        <w:pStyle w:val="ListBullet"/>
      </w:pPr>
      <w:r>
        <w:t>☐ Architecture documentation</w:t>
      </w:r>
    </w:p>
    <w:p>
      <w:pPr>
        <w:pStyle w:val="ListBullet"/>
      </w:pPr>
      <w:r>
        <w:t>☐ Deployment guide</w:t>
      </w:r>
    </w:p>
    <w:p>
      <w:pPr>
        <w:pStyle w:val="ListBullet"/>
      </w:pPr>
      <w:r>
        <w:t>☐ User guide (child &amp; parent)</w:t>
      </w:r>
    </w:p>
    <w:p>
      <w:r>
        <w:rPr>
          <w:b/>
        </w:rPr>
        <w:t>Deployment:</w:t>
      </w:r>
    </w:p>
    <w:p>
      <w:pPr>
        <w:pStyle w:val="ListBullet"/>
      </w:pPr>
      <w:r>
        <w:t>☐ Deploy to staging</w:t>
      </w:r>
    </w:p>
    <w:p>
      <w:pPr>
        <w:pStyle w:val="ListBullet"/>
      </w:pPr>
      <w:r>
        <w:t>☐ Full staging testing</w:t>
      </w:r>
    </w:p>
    <w:p>
      <w:pPr>
        <w:pStyle w:val="ListBullet"/>
      </w:pPr>
      <w:r>
        <w:t>☐ Prepare production deployment</w:t>
      </w:r>
    </w:p>
    <w:p>
      <w:pPr>
        <w:pStyle w:val="ListBullet"/>
      </w:pPr>
      <w:r>
        <w:t>☐ Create rollback plan</w:t>
      </w:r>
    </w:p>
    <w:p>
      <w:r>
        <w:rPr>
          <w:b/>
        </w:rPr>
        <w:t>Soft Launch Prep:</w:t>
      </w:r>
    </w:p>
    <w:p>
      <w:pPr>
        <w:pStyle w:val="ListBullet"/>
      </w:pPr>
      <w:r>
        <w:t>☐ 50-100 beta testers identification</w:t>
      </w:r>
    </w:p>
    <w:p>
      <w:pPr>
        <w:pStyle w:val="ListBullet"/>
      </w:pPr>
      <w:r>
        <w:t>☐ Beta testing framework setup</w:t>
      </w:r>
    </w:p>
    <w:p>
      <w:pPr>
        <w:pStyle w:val="ListBullet"/>
      </w:pPr>
      <w:r>
        <w:t>☐ Feedback collection mechanism</w:t>
      </w:r>
    </w:p>
    <w:p>
      <w:pPr>
        <w:pStyle w:val="ListBullet"/>
      </w:pPr>
      <w:r>
        <w:t>☐ Metrics dashboard for monitoring</w:t>
      </w:r>
    </w:p>
    <w:p>
      <w:pPr>
        <w:pStyle w:val="Heading2"/>
      </w:pPr>
      <w:r>
        <w:rPr>
          <w:color w:val="6366F1"/>
        </w:rPr>
        <w:t>ФАЗА 3: Soft Launch &amp; Iteration (Неделя 5-8)</w:t>
      </w:r>
    </w:p>
    <w:p>
      <w:pPr>
        <w:pStyle w:val="Heading3"/>
      </w:pPr>
      <w:r>
        <w:t>Soft Launch (50-100 семей)</w:t>
      </w:r>
    </w:p>
    <w:p>
      <w:r>
        <w:rPr>
          <w:b/>
        </w:rPr>
        <w:t>Цели:</w:t>
      </w:r>
    </w:p>
    <w:p>
      <w:pPr>
        <w:pStyle w:val="ListBullet"/>
      </w:pPr>
      <w:r>
        <w:t>Catch critical bugs</w:t>
      </w:r>
    </w:p>
    <w:p>
      <w:pPr>
        <w:pStyle w:val="ListBullet"/>
      </w:pPr>
      <w:r>
        <w:t>Validate UX assumptions</w:t>
      </w:r>
    </w:p>
    <w:p>
      <w:pPr>
        <w:pStyle w:val="ListBullet"/>
      </w:pPr>
      <w:r>
        <w:t>Collect user feedback</w:t>
      </w:r>
    </w:p>
    <w:p>
      <w:pPr>
        <w:pStyle w:val="ListBullet"/>
      </w:pPr>
      <w:r>
        <w:t>Measure initial metrics</w:t>
      </w:r>
    </w:p>
    <w:p>
      <w:r>
        <w:rPr>
          <w:b/>
        </w:rPr>
        <w:t>Метрики отслеживания:</w:t>
      </w:r>
    </w:p>
    <w:p>
      <w:pPr>
        <w:pStyle w:val="ListBullet"/>
      </w:pPr>
      <w:r>
        <w:t>Day 1 retention (&gt; 80% expected)</w:t>
      </w:r>
    </w:p>
    <w:p>
      <w:pPr>
        <w:pStyle w:val="ListBullet"/>
      </w:pPr>
      <w:r>
        <w:t>Day 3 retention (&gt; 60%)</w:t>
      </w:r>
    </w:p>
    <w:p>
      <w:pPr>
        <w:pStyle w:val="ListBullet"/>
      </w:pPr>
      <w:r>
        <w:t>Day 7 retention (&gt; 40% minimum)</w:t>
      </w:r>
    </w:p>
    <w:p>
      <w:pPr>
        <w:pStyle w:val="ListBullet"/>
      </w:pPr>
      <w:r>
        <w:t>Session completion rate</w:t>
      </w:r>
    </w:p>
    <w:p>
      <w:pPr>
        <w:pStyle w:val="ListBullet"/>
      </w:pPr>
      <w:r>
        <w:t>Bug reports frequency</w:t>
      </w:r>
    </w:p>
    <w:p>
      <w:pPr>
        <w:pStyle w:val="ListBullet"/>
      </w:pPr>
      <w:r>
        <w:t>User feedback sentiment</w:t>
      </w:r>
    </w:p>
    <w:p>
      <w:r>
        <w:rPr>
          <w:b/>
        </w:rPr>
        <w:t>Actions based on feedback:</w:t>
      </w:r>
    </w:p>
    <w:p>
      <w:pPr>
        <w:pStyle w:val="ListBullet"/>
      </w:pPr>
      <w:r>
        <w:t>☐ Fix critical bugs (24-48h)</w:t>
      </w:r>
    </w:p>
    <w:p>
      <w:pPr>
        <w:pStyle w:val="ListBullet"/>
      </w:pPr>
      <w:r>
        <w:t>☐ Iterate on UX issues</w:t>
      </w:r>
    </w:p>
    <w:p>
      <w:pPr>
        <w:pStyle w:val="ListBullet"/>
      </w:pPr>
      <w:r>
        <w:t>☐ A/B test CTA buttons</w:t>
      </w:r>
    </w:p>
    <w:p>
      <w:pPr>
        <w:pStyle w:val="ListBullet"/>
      </w:pPr>
      <w:r>
        <w:t>☐ Optimize exercise difficulty</w:t>
      </w:r>
    </w:p>
    <w:p>
      <w:pPr>
        <w:pStyle w:val="Heading2"/>
      </w:pPr>
      <w:r>
        <w:rPr>
          <w:color w:val="6366F1"/>
        </w:rPr>
        <w:t>ФАЗА 4: Full Launch &amp; Scale (Неделя 9-12)</w:t>
      </w:r>
    </w:p>
    <w:p>
      <w:r>
        <w:rPr>
          <w:b/>
        </w:rPr>
        <w:t>Версия 1.1:</w:t>
      </w:r>
    </w:p>
    <w:p>
      <w:pPr>
        <w:pStyle w:val="ListBullet"/>
      </w:pPr>
      <w:r>
        <w:t>☐ Добавить 3 новых упражнения (ротация)</w:t>
      </w:r>
    </w:p>
    <w:p>
      <w:pPr>
        <w:pStyle w:val="ListBullet"/>
      </w:pPr>
      <w:r>
        <w:t>☐ Улучшить adaptation algorithm</w:t>
      </w:r>
    </w:p>
    <w:p>
      <w:pPr>
        <w:pStyle w:val="ListBullet"/>
      </w:pPr>
      <w:r>
        <w:t>☐ Интеграция с Family Link (базовая)</w:t>
      </w:r>
    </w:p>
    <w:p>
      <w:pPr>
        <w:pStyle w:val="ListBullet"/>
      </w:pPr>
      <w:r>
        <w:t>☐ Встроенные тесты когнитивных функций</w:t>
      </w:r>
    </w:p>
    <w:p>
      <w:r>
        <w:rPr>
          <w:b/>
        </w:rPr>
        <w:t>Маркетинг:</w:t>
      </w:r>
    </w:p>
    <w:p>
      <w:pPr>
        <w:pStyle w:val="ListBullet"/>
      </w:pPr>
      <w:r>
        <w:t>☐ Запустить рекламу (Instagram, TikTok)</w:t>
      </w:r>
    </w:p>
    <w:p>
      <w:pPr>
        <w:pStyle w:val="ListBullet"/>
      </w:pPr>
      <w:r>
        <w:t>☐ Email кампании</w:t>
      </w:r>
    </w:p>
    <w:p>
      <w:pPr>
        <w:pStyle w:val="ListBullet"/>
      </w:pPr>
      <w:r>
        <w:t>☐ Press release</w:t>
      </w:r>
    </w:p>
    <w:p>
      <w:pPr>
        <w:pStyle w:val="ListBullet"/>
      </w:pPr>
      <w:r>
        <w:t>☐ Influencer partnerships (родительские каналы)</w:t>
      </w:r>
    </w:p>
    <w:p>
      <w:r>
        <w:rPr>
          <w:b/>
        </w:rPr>
        <w:t>Monetization:</w:t>
      </w:r>
    </w:p>
    <w:p>
      <w:pPr>
        <w:pStyle w:val="ListBullet"/>
      </w:pPr>
      <w:r>
        <w:t>☐ Настроить платежи (Stripe, App Store, Play Store)</w:t>
      </w:r>
    </w:p>
    <w:p>
      <w:pPr>
        <w:pStyle w:val="ListBullet"/>
      </w:pPr>
      <w:r>
        <w:t>☐ Pricing structure (€6.99/месяц после пробы)</w:t>
      </w:r>
    </w:p>
    <w:p>
      <w:pPr>
        <w:pStyle w:val="ListBullet"/>
      </w:pPr>
      <w:r>
        <w:t>☐ Subscription management</w:t>
      </w:r>
    </w:p>
    <w:p>
      <w:pPr>
        <w:pStyle w:val="Heading2"/>
      </w:pPr>
      <w:r>
        <w:rPr>
          <w:color w:val="6366F1"/>
        </w:rPr>
        <w:t>Критичные контрольные точки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Контрольная точка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Действие при fail</w:t>
            </w:r>
          </w:p>
        </w:tc>
      </w:tr>
      <w:tr>
        <w:tc>
          <w:tcPr>
            <w:tcW w:type="dxa" w:w="2160"/>
          </w:tcPr>
          <w:p>
            <w:r>
              <w:t>Дизайн готов</w:t>
            </w:r>
          </w:p>
        </w:tc>
        <w:tc>
          <w:tcPr>
            <w:tcW w:type="dxa" w:w="2160"/>
          </w:tcPr>
          <w:p>
            <w:r>
              <w:t>Неделя 0</w:t>
            </w:r>
          </w:p>
        </w:tc>
        <w:tc>
          <w:tcPr>
            <w:tcW w:type="dxa" w:w="2160"/>
          </w:tcPr>
          <w:p>
            <w:r>
              <w:t>✅ Design System</w:t>
            </w:r>
          </w:p>
        </w:tc>
        <w:tc>
          <w:tcPr>
            <w:tcW w:type="dxa" w:w="2160"/>
          </w:tcPr>
          <w:p>
            <w:r>
              <w:t>Ускорить дизайнеров</w:t>
            </w:r>
          </w:p>
        </w:tc>
      </w:tr>
      <w:tr>
        <w:tc>
          <w:tcPr>
            <w:tcW w:type="dxa" w:w="2160"/>
          </w:tcPr>
          <w:p>
            <w:r>
              <w:t>MVP готов к тесту</w:t>
            </w:r>
          </w:p>
        </w:tc>
        <w:tc>
          <w:tcPr>
            <w:tcW w:type="dxa" w:w="2160"/>
          </w:tcPr>
          <w:p>
            <w:r>
              <w:t>Неделя 4</w:t>
            </w:r>
          </w:p>
        </w:tc>
        <w:tc>
          <w:tcPr>
            <w:tcW w:type="dxa" w:w="2160"/>
          </w:tcPr>
          <w:p>
            <w:r>
              <w:t>Day 7 retention &gt; 40%</w:t>
            </w:r>
          </w:p>
        </w:tc>
        <w:tc>
          <w:tcPr>
            <w:tcW w:type="dxa" w:w="2160"/>
          </w:tcPr>
          <w:p>
            <w:r>
              <w:t>Переделать UX</w:t>
            </w:r>
          </w:p>
        </w:tc>
      </w:tr>
      <w:tr>
        <w:tc>
          <w:tcPr>
            <w:tcW w:type="dxa" w:w="2160"/>
          </w:tcPr>
          <w:p>
            <w:r>
              <w:t>Soft launch</w:t>
            </w:r>
          </w:p>
        </w:tc>
        <w:tc>
          <w:tcPr>
            <w:tcW w:type="dxa" w:w="2160"/>
          </w:tcPr>
          <w:p>
            <w:r>
              <w:t>Неделя 5</w:t>
            </w:r>
          </w:p>
        </w:tc>
        <w:tc>
          <w:tcPr>
            <w:tcW w:type="dxa" w:w="2160"/>
          </w:tcPr>
          <w:p>
            <w:r>
              <w:t>50+ beta users</w:t>
            </w:r>
          </w:p>
        </w:tc>
        <w:tc>
          <w:tcPr>
            <w:tcW w:type="dxa" w:w="2160"/>
          </w:tcPr>
          <w:p>
            <w:r>
              <w:t>Расширить пилот</w:t>
            </w:r>
          </w:p>
        </w:tc>
      </w:tr>
      <w:tr>
        <w:tc>
          <w:tcPr>
            <w:tcW w:type="dxa" w:w="2160"/>
          </w:tcPr>
          <w:p>
            <w:r>
              <w:t>Критичные баги fixed</w:t>
            </w:r>
          </w:p>
        </w:tc>
        <w:tc>
          <w:tcPr>
            <w:tcW w:type="dxa" w:w="2160"/>
          </w:tcPr>
          <w:p>
            <w:r>
              <w:t>Неделя 6</w:t>
            </w:r>
          </w:p>
        </w:tc>
        <w:tc>
          <w:tcPr>
            <w:tcW w:type="dxa" w:w="2160"/>
          </w:tcPr>
          <w:p>
            <w:r>
              <w:t>Crash rate &lt; 0.1%</w:t>
            </w:r>
          </w:p>
        </w:tc>
        <w:tc>
          <w:tcPr>
            <w:tcW w:type="dxa" w:w="2160"/>
          </w:tcPr>
          <w:p>
            <w:r>
              <w:t>Delay launch</w:t>
            </w:r>
          </w:p>
        </w:tc>
      </w:tr>
      <w:tr>
        <w:tc>
          <w:tcPr>
            <w:tcW w:type="dxa" w:w="2160"/>
          </w:tcPr>
          <w:p>
            <w:r>
              <w:t>Full launch ready</w:t>
            </w:r>
          </w:p>
        </w:tc>
        <w:tc>
          <w:tcPr>
            <w:tcW w:type="dxa" w:w="2160"/>
          </w:tcPr>
          <w:p>
            <w:r>
              <w:t>Неделя 9</w:t>
            </w:r>
          </w:p>
        </w:tc>
        <w:tc>
          <w:tcPr>
            <w:tcW w:type="dxa" w:w="2160"/>
          </w:tcPr>
          <w:p>
            <w:r>
              <w:t>1000+ users</w:t>
            </w:r>
          </w:p>
        </w:tc>
        <w:tc>
          <w:tcPr>
            <w:tcW w:type="dxa" w:w="2160"/>
          </w:tcPr>
          <w:p>
            <w:r>
              <w:t>Launch v1.1</w:t>
            </w:r>
          </w:p>
        </w:tc>
      </w:tr>
    </w:tbl>
    <w:p/>
    <w:p>
      <w:pPr>
        <w:pStyle w:val="Heading1"/>
      </w:pPr>
      <w:r>
        <w:rPr>
          <w:color w:val="6366F1"/>
        </w:rPr>
        <w:t>📊 Метрики успеха</w:t>
      </w:r>
    </w:p>
    <w:p>
      <w:pPr>
        <w:pStyle w:val="Heading2"/>
      </w:pPr>
      <w:r>
        <w:rPr>
          <w:color w:val="6366F1"/>
        </w:rPr>
        <w:t>Для ребёнка (Product Metrics)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Целевое 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Почему это важно</w:t>
            </w:r>
          </w:p>
        </w:tc>
      </w:tr>
      <w:tr>
        <w:tc>
          <w:tcPr>
            <w:tcW w:type="dxa" w:w="2880"/>
          </w:tcPr>
          <w:p>
            <w:r>
              <w:t>Day 7 Retention</w:t>
            </w:r>
          </w:p>
        </w:tc>
        <w:tc>
          <w:tcPr>
            <w:tcW w:type="dxa" w:w="2880"/>
          </w:tcPr>
          <w:p>
            <w:r>
              <w:t>&gt; 60%</w:t>
            </w:r>
          </w:p>
        </w:tc>
        <w:tc>
          <w:tcPr>
            <w:tcW w:type="dxa" w:w="2880"/>
          </w:tcPr>
          <w:p>
            <w:r>
              <w:t>Показывает, нравится ли приложение</w:t>
            </w:r>
          </w:p>
        </w:tc>
      </w:tr>
      <w:tr>
        <w:tc>
          <w:tcPr>
            <w:tcW w:type="dxa" w:w="2880"/>
          </w:tcPr>
          <w:p>
            <w:r>
              <w:t>Day 30 Retention</w:t>
            </w:r>
          </w:p>
        </w:tc>
        <w:tc>
          <w:tcPr>
            <w:tcW w:type="dxa" w:w="2880"/>
          </w:tcPr>
          <w:p>
            <w:r>
              <w:t>&gt; 40%</w:t>
            </w:r>
          </w:p>
        </w:tc>
        <w:tc>
          <w:tcPr>
            <w:tcW w:type="dxa" w:w="2880"/>
          </w:tcPr>
          <w:p>
            <w:r>
              <w:t>Долгосрочный интерес</w:t>
            </w:r>
          </w:p>
        </w:tc>
      </w:tr>
      <w:tr>
        <w:tc>
          <w:tcPr>
            <w:tcW w:type="dxa" w:w="2880"/>
          </w:tcPr>
          <w:p>
            <w:r>
              <w:t>Weekly Sessions</w:t>
            </w:r>
          </w:p>
        </w:tc>
        <w:tc>
          <w:tcPr>
            <w:tcW w:type="dxa" w:w="2880"/>
          </w:tcPr>
          <w:p>
            <w:r>
              <w:t>4–6</w:t>
            </w:r>
          </w:p>
        </w:tc>
        <w:tc>
          <w:tcPr>
            <w:tcW w:type="dxa" w:w="2880"/>
          </w:tcPr>
          <w:p>
            <w:r>
              <w:t>Оптимальная частота</w:t>
            </w:r>
          </w:p>
        </w:tc>
      </w:tr>
      <w:tr>
        <w:tc>
          <w:tcPr>
            <w:tcW w:type="dxa" w:w="2880"/>
          </w:tcPr>
          <w:p>
            <w:r>
              <w:t>Session Completion</w:t>
            </w:r>
          </w:p>
        </w:tc>
        <w:tc>
          <w:tcPr>
            <w:tcW w:type="dxa" w:w="2880"/>
          </w:tcPr>
          <w:p>
            <w:r>
              <w:t>&gt; 90%</w:t>
            </w:r>
          </w:p>
        </w:tc>
        <w:tc>
          <w:tcPr>
            <w:tcW w:type="dxa" w:w="2880"/>
          </w:tcPr>
          <w:p>
            <w:r>
              <w:t>Ребёнок доходит до конца</w:t>
            </w:r>
          </w:p>
        </w:tc>
      </w:tr>
      <w:tr>
        <w:tc>
          <w:tcPr>
            <w:tcW w:type="dxa" w:w="2880"/>
          </w:tcPr>
          <w:p>
            <w:r>
              <w:t>Exercise Accuracy</w:t>
            </w:r>
          </w:p>
        </w:tc>
        <w:tc>
          <w:tcPr>
            <w:tcW w:type="dxa" w:w="2880"/>
          </w:tcPr>
          <w:p>
            <w:r>
              <w:t>&gt; 70%</w:t>
            </w:r>
          </w:p>
        </w:tc>
        <w:tc>
          <w:tcPr>
            <w:tcW w:type="dxa" w:w="2880"/>
          </w:tcPr>
          <w:p>
            <w:r>
              <w:t>Понимает ли задачу</w:t>
            </w:r>
          </w:p>
        </w:tc>
      </w:tr>
      <w:tr>
        <w:tc>
          <w:tcPr>
            <w:tcW w:type="dxa" w:w="2880"/>
          </w:tcPr>
          <w:p>
            <w:r>
              <w:t>NPS (детское)</w:t>
            </w:r>
          </w:p>
        </w:tc>
        <w:tc>
          <w:tcPr>
            <w:tcW w:type="dxa" w:w="2880"/>
          </w:tcPr>
          <w:p>
            <w:r>
              <w:t>&gt; 7/10 (emoji feedback)</w:t>
            </w:r>
          </w:p>
        </w:tc>
        <w:tc>
          <w:tcPr>
            <w:tcW w:type="dxa" w:w="2880"/>
          </w:tcPr>
          <w:p>
            <w:r>
              <w:t>Нравится ли контент</w:t>
            </w:r>
          </w:p>
        </w:tc>
      </w:tr>
    </w:tbl>
    <w:p/>
    <w:p>
      <w:pPr>
        <w:pStyle w:val="Heading2"/>
      </w:pPr>
      <w:r>
        <w:rPr>
          <w:color w:val="6366F1"/>
        </w:rPr>
        <w:t>Для родителя (Commercial Metrics)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Целевое 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Формула</w:t>
            </w:r>
          </w:p>
        </w:tc>
      </w:tr>
      <w:tr>
        <w:tc>
          <w:tcPr>
            <w:tcW w:type="dxa" w:w="2880"/>
          </w:tcPr>
          <w:p>
            <w:r>
              <w:t>DAU (Daily Active)</w:t>
            </w:r>
          </w:p>
        </w:tc>
        <w:tc>
          <w:tcPr>
            <w:tcW w:type="dxa" w:w="2880"/>
          </w:tcPr>
          <w:p>
            <w:r>
              <w:t>10,000+ (за 6 месяцев)</w:t>
            </w:r>
          </w:p>
        </w:tc>
        <w:tc>
          <w:tcPr>
            <w:tcW w:type="dxa" w:w="2880"/>
          </w:tcPr>
          <w:p>
            <w:r>
              <w:t>Unique users / день</w:t>
            </w:r>
          </w:p>
        </w:tc>
      </w:tr>
      <w:tr>
        <w:tc>
          <w:tcPr>
            <w:tcW w:type="dxa" w:w="2880"/>
          </w:tcPr>
          <w:p>
            <w:r>
              <w:t>MAU (Monthly Active)</w:t>
            </w:r>
          </w:p>
        </w:tc>
        <w:tc>
          <w:tcPr>
            <w:tcW w:type="dxa" w:w="2880"/>
          </w:tcPr>
          <w:p>
            <w:r>
              <w:t>50,000+ (за 6 месяцев)</w:t>
            </w:r>
          </w:p>
        </w:tc>
        <w:tc>
          <w:tcPr>
            <w:tcW w:type="dxa" w:w="2880"/>
          </w:tcPr>
          <w:p>
            <w:r>
              <w:t>Unique users / месяц</w:t>
            </w:r>
          </w:p>
        </w:tc>
      </w:tr>
      <w:tr>
        <w:tc>
          <w:tcPr>
            <w:tcW w:type="dxa" w:w="2880"/>
          </w:tcPr>
          <w:p>
            <w:r>
              <w:t>Paying Users</w:t>
            </w:r>
          </w:p>
        </w:tc>
        <w:tc>
          <w:tcPr>
            <w:tcW w:type="dxa" w:w="2880"/>
          </w:tcPr>
          <w:p>
            <w:r>
              <w:t>5,000+ (за 6 месяцев)</w:t>
            </w:r>
          </w:p>
        </w:tc>
        <w:tc>
          <w:tcPr>
            <w:tcW w:type="dxa" w:w="2880"/>
          </w:tcPr>
          <w:p>
            <w:r>
              <w:t>Users с активной подпиской</w:t>
            </w:r>
          </w:p>
        </w:tc>
      </w:tr>
      <w:tr>
        <w:tc>
          <w:tcPr>
            <w:tcW w:type="dxa" w:w="2880"/>
          </w:tcPr>
          <w:p>
            <w:r>
              <w:t>MRR (Monthly Recurring)</w:t>
            </w:r>
          </w:p>
        </w:tc>
        <w:tc>
          <w:tcPr>
            <w:tcW w:type="dxa" w:w="2880"/>
          </w:tcPr>
          <w:p>
            <w:r>
              <w:t>€60,000+</w:t>
            </w:r>
          </w:p>
        </w:tc>
        <w:tc>
          <w:tcPr>
            <w:tcW w:type="dxa" w:w="2880"/>
          </w:tcPr>
          <w:p>
            <w:r>
              <w:t>Users × €6.99 × retention</w:t>
            </w:r>
          </w:p>
        </w:tc>
      </w:tr>
      <w:tr>
        <w:tc>
          <w:tcPr>
            <w:tcW w:type="dxa" w:w="2880"/>
          </w:tcPr>
          <w:p>
            <w:r>
              <w:t>Churn Rate</w:t>
            </w:r>
          </w:p>
        </w:tc>
        <w:tc>
          <w:tcPr>
            <w:tcW w:type="dxa" w:w="2880"/>
          </w:tcPr>
          <w:p>
            <w:r>
              <w:t>&lt; 10%/месяц</w:t>
            </w:r>
          </w:p>
        </w:tc>
        <w:tc>
          <w:tcPr>
            <w:tcW w:type="dxa" w:w="2880"/>
          </w:tcPr>
          <w:p>
            <w:r>
              <w:t>Users who cancelled / total</w:t>
            </w:r>
          </w:p>
        </w:tc>
      </w:tr>
      <w:tr>
        <w:tc>
          <w:tcPr>
            <w:tcW w:type="dxa" w:w="2880"/>
          </w:tcPr>
          <w:p>
            <w:r>
              <w:t>LTV:CAC Ratio</w:t>
            </w:r>
          </w:p>
        </w:tc>
        <w:tc>
          <w:tcPr>
            <w:tcW w:type="dxa" w:w="2880"/>
          </w:tcPr>
          <w:p>
            <w:r>
              <w:t>&gt; 3:1</w:t>
            </w:r>
          </w:p>
        </w:tc>
        <w:tc>
          <w:tcPr>
            <w:tcW w:type="dxa" w:w="2880"/>
          </w:tcPr>
          <w:p>
            <w:r>
              <w:t>Lifetime value / Customer acquisition cost</w:t>
            </w:r>
          </w:p>
        </w:tc>
      </w:tr>
      <w:tr>
        <w:tc>
          <w:tcPr>
            <w:tcW w:type="dxa" w:w="2880"/>
          </w:tcPr>
          <w:p>
            <w:r>
              <w:t>NPS (родители)</w:t>
            </w:r>
          </w:p>
        </w:tc>
        <w:tc>
          <w:tcPr>
            <w:tcW w:type="dxa" w:w="2880"/>
          </w:tcPr>
          <w:p>
            <w:r>
              <w:t>&gt; 8/10</w:t>
            </w:r>
          </w:p>
        </w:tc>
        <w:tc>
          <w:tcPr>
            <w:tcW w:type="dxa" w:w="2880"/>
          </w:tcPr>
          <w:p>
            <w:r>
              <w:t>Net promoter score</w:t>
            </w:r>
          </w:p>
        </w:tc>
      </w:tr>
    </w:tbl>
    <w:p/>
    <w:p>
      <w:pPr>
        <w:pStyle w:val="Heading2"/>
      </w:pPr>
      <w:r>
        <w:rPr>
          <w:color w:val="6366F1"/>
        </w:rPr>
        <w:t>Для системы (Technical Metrics)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Целевое значение</w:t>
            </w:r>
          </w:p>
        </w:tc>
      </w:tr>
      <w:tr>
        <w:tc>
          <w:tcPr>
            <w:tcW w:type="dxa" w:w="4320"/>
          </w:tcPr>
          <w:p>
            <w:r>
              <w:t>Uptime</w:t>
            </w:r>
          </w:p>
        </w:tc>
        <w:tc>
          <w:tcPr>
            <w:tcW w:type="dxa" w:w="4320"/>
          </w:tcPr>
          <w:p>
            <w:r>
              <w:t>&gt; 99.9%</w:t>
            </w:r>
          </w:p>
        </w:tc>
      </w:tr>
      <w:tr>
        <w:tc>
          <w:tcPr>
            <w:tcW w:type="dxa" w:w="4320"/>
          </w:tcPr>
          <w:p>
            <w:r>
              <w:t>API Latency (p99)</w:t>
            </w:r>
          </w:p>
        </w:tc>
        <w:tc>
          <w:tcPr>
            <w:tcW w:type="dxa" w:w="4320"/>
          </w:tcPr>
          <w:p>
            <w:r>
              <w:t>&lt; 200ms</w:t>
            </w:r>
          </w:p>
        </w:tc>
      </w:tr>
      <w:tr>
        <w:tc>
          <w:tcPr>
            <w:tcW w:type="dxa" w:w="4320"/>
          </w:tcPr>
          <w:p>
            <w:r>
              <w:t>Crash Rate</w:t>
            </w:r>
          </w:p>
        </w:tc>
        <w:tc>
          <w:tcPr>
            <w:tcW w:type="dxa" w:w="4320"/>
          </w:tcPr>
          <w:p>
            <w:r>
              <w:t>&lt; 0.1%</w:t>
            </w:r>
          </w:p>
        </w:tc>
      </w:tr>
      <w:tr>
        <w:tc>
          <w:tcPr>
            <w:tcW w:type="dxa" w:w="4320"/>
          </w:tcPr>
          <w:p>
            <w:r>
              <w:t>Bugs per 1000 sessions</w:t>
            </w:r>
          </w:p>
        </w:tc>
        <w:tc>
          <w:tcPr>
            <w:tcW w:type="dxa" w:w="4320"/>
          </w:tcPr>
          <w:p>
            <w:r>
              <w:t>&lt; 1</w:t>
            </w:r>
          </w:p>
        </w:tc>
      </w:tr>
      <w:tr>
        <w:tc>
          <w:tcPr>
            <w:tcW w:type="dxa" w:w="4320"/>
          </w:tcPr>
          <w:p>
            <w:r>
              <w:t>Database Query Time (p99)</w:t>
            </w:r>
          </w:p>
        </w:tc>
        <w:tc>
          <w:tcPr>
            <w:tcW w:type="dxa" w:w="4320"/>
          </w:tcPr>
          <w:p>
            <w:r>
              <w:t>&lt; 100ms</w:t>
            </w:r>
          </w:p>
        </w:tc>
      </w:tr>
      <w:tr>
        <w:tc>
          <w:tcPr>
            <w:tcW w:type="dxa" w:w="4320"/>
          </w:tcPr>
          <w:p>
            <w:r>
              <w:t>Page Load Time</w:t>
            </w:r>
          </w:p>
        </w:tc>
        <w:tc>
          <w:tcPr>
            <w:tcW w:type="dxa" w:w="4320"/>
          </w:tcPr>
          <w:p>
            <w:r>
              <w:t>&lt; 2 сек</w:t>
            </w:r>
          </w:p>
        </w:tc>
      </w:tr>
    </w:tbl>
    <w:p/>
    <w:p>
      <w:pPr>
        <w:pStyle w:val="Heading2"/>
      </w:pPr>
      <w:r>
        <w:rPr>
          <w:color w:val="6366F1"/>
        </w:rPr>
        <w:t>Для науки (Validation Metrics)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Целевое 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Измерение</w:t>
            </w:r>
          </w:p>
        </w:tc>
      </w:tr>
      <w:tr>
        <w:tc>
          <w:tcPr>
            <w:tcW w:type="dxa" w:w="2880"/>
          </w:tcPr>
          <w:p>
            <w:r>
              <w:t>Улучшение внимания</w:t>
            </w:r>
          </w:p>
        </w:tc>
        <w:tc>
          <w:tcPr>
            <w:tcW w:type="dxa" w:w="2880"/>
          </w:tcPr>
          <w:p>
            <w:r>
              <w:t>&gt; 15% за 4 недели</w:t>
            </w:r>
          </w:p>
        </w:tc>
        <w:tc>
          <w:tcPr>
            <w:tcW w:type="dxa" w:w="2880"/>
          </w:tcPr>
          <w:p>
            <w:r>
              <w:t>Встроенный тест внимания</w:t>
            </w:r>
          </w:p>
        </w:tc>
      </w:tr>
      <w:tr>
        <w:tc>
          <w:tcPr>
            <w:tcW w:type="dxa" w:w="2880"/>
          </w:tcPr>
          <w:p>
            <w:r>
              <w:t>Школьные оценки</w:t>
            </w:r>
          </w:p>
        </w:tc>
        <w:tc>
          <w:tcPr>
            <w:tcW w:type="dxa" w:w="2880"/>
          </w:tcPr>
          <w:p>
            <w:r>
              <w:t>↑ 0.5 балла за месяц</w:t>
            </w:r>
          </w:p>
        </w:tc>
        <w:tc>
          <w:tcPr>
            <w:tcW w:type="dxa" w:w="2880"/>
          </w:tcPr>
          <w:p>
            <w:r>
              <w:t>Опрос родителей</w:t>
            </w:r>
          </w:p>
        </w:tc>
      </w:tr>
      <w:tr>
        <w:tc>
          <w:tcPr>
            <w:tcW w:type="dxa" w:w="2880"/>
          </w:tcPr>
          <w:p>
            <w:r>
              <w:t>Экранное время</w:t>
            </w:r>
          </w:p>
        </w:tc>
        <w:tc>
          <w:tcPr>
            <w:tcW w:type="dxa" w:w="2880"/>
          </w:tcPr>
          <w:p>
            <w:r>
              <w:t>↓ 30–50 мин/день</w:t>
            </w:r>
          </w:p>
        </w:tc>
        <w:tc>
          <w:tcPr>
            <w:tcW w:type="dxa" w:w="2880"/>
          </w:tcPr>
          <w:p>
            <w:r>
              <w:t>Интеграция Family Link</w:t>
            </w:r>
          </w:p>
        </w:tc>
      </w:tr>
      <w:tr>
        <w:tc>
          <w:tcPr>
            <w:tcW w:type="dxa" w:w="2880"/>
          </w:tcPr>
          <w:p>
            <w:r>
              <w:t>Самостоятельность</w:t>
            </w:r>
          </w:p>
        </w:tc>
        <w:tc>
          <w:tcPr>
            <w:tcW w:type="dxa" w:w="2880"/>
          </w:tcPr>
          <w:p>
            <w:r>
              <w:t>Ребёнок сам открывает</w:t>
            </w:r>
          </w:p>
        </w:tc>
        <w:tc>
          <w:tcPr>
            <w:tcW w:type="dxa" w:w="2880"/>
          </w:tcPr>
          <w:p>
            <w:r>
              <w:t>Логирование в приложении</w:t>
            </w:r>
          </w:p>
        </w:tc>
      </w:tr>
    </w:tbl>
    <w:p/>
    <w:p>
      <w:pPr>
        <w:pStyle w:val="Heading1"/>
      </w:pPr>
      <w:r>
        <w:rPr>
          <w:color w:val="6366F1"/>
        </w:rPr>
        <w:t>⚠️ Риски и ограничения</w:t>
      </w:r>
    </w:p>
    <w:p>
      <w:pPr>
        <w:pStyle w:val="Heading2"/>
      </w:pPr>
      <w:r>
        <w:rPr>
          <w:color w:val="6366F1"/>
        </w:rPr>
        <w:t>Критичные риски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Вероятность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Воздействие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Митигация</w:t>
            </w:r>
          </w:p>
        </w:tc>
      </w:tr>
      <w:tr>
        <w:tc>
          <w:tcPr>
            <w:tcW w:type="dxa" w:w="2160"/>
          </w:tcPr>
          <w:p>
            <w:r>
              <w:t>Родители видят это как ещё один контроль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🔴 High</w:t>
            </w:r>
          </w:p>
        </w:tc>
        <w:tc>
          <w:tcPr>
            <w:tcW w:type="dxa" w:w="2160"/>
          </w:tcPr>
          <w:p>
            <w:r>
              <w:t>Маркетинг: фокус на "тренер", не контроль</w:t>
            </w:r>
          </w:p>
        </w:tc>
      </w:tr>
      <w:tr>
        <w:tc>
          <w:tcPr>
            <w:tcW w:type="dxa" w:w="2160"/>
          </w:tcPr>
          <w:p>
            <w:r>
              <w:t>Ребёнок находит способ обойти блокировку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🔴 High</w:t>
            </w:r>
          </w:p>
        </w:tc>
        <w:tc>
          <w:tcPr>
            <w:tcW w:type="dxa" w:w="2160"/>
          </w:tcPr>
          <w:p>
            <w:r>
              <w:t>Security audit, постоянные обновления</w:t>
            </w:r>
          </w:p>
        </w:tc>
      </w:tr>
      <w:tr>
        <w:tc>
          <w:tcPr>
            <w:tcW w:type="dxa" w:w="2160"/>
          </w:tcPr>
          <w:p>
            <w:r>
              <w:t>Нет научных доказательств эффективности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🔴 High</w:t>
            </w:r>
          </w:p>
        </w:tc>
        <w:tc>
          <w:tcPr>
            <w:tcW w:type="dxa" w:w="2160"/>
          </w:tcPr>
          <w:p>
            <w:r>
              <w:t>Пилот с метриками, партнёрство с учёными</w:t>
            </w:r>
          </w:p>
        </w:tc>
      </w:tr>
      <w:tr>
        <w:tc>
          <w:tcPr>
            <w:tcW w:type="dxa" w:w="2160"/>
          </w:tcPr>
          <w:p>
            <w:r>
              <w:t>Платежи не работают (Apple/Google Issues)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Тестирование, support из коробки</w:t>
            </w:r>
          </w:p>
        </w:tc>
      </w:tr>
      <w:tr>
        <w:tc>
          <w:tcPr>
            <w:tcW w:type="dxa" w:w="2160"/>
          </w:tcPr>
          <w:p>
            <w:r>
              <w:t>Ребёнок отказывается заниматься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Ротация упражнений, gamification</w:t>
            </w:r>
          </w:p>
        </w:tc>
      </w:tr>
    </w:tbl>
    <w:p/>
    <w:p>
      <w:pPr>
        <w:pStyle w:val="Heading2"/>
      </w:pPr>
      <w:r>
        <w:rPr>
          <w:color w:val="6366F1"/>
        </w:rPr>
        <w:t>Технические риски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Вероятность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2880"/>
          </w:tcPr>
          <w:p>
            <w:r>
              <w:t>Масштабируемость (100k+ users)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Kubernetes, Load balancing</w:t>
            </w:r>
          </w:p>
        </w:tc>
      </w:tr>
      <w:tr>
        <w:tc>
          <w:tcPr>
            <w:tcW w:type="dxa" w:w="2880"/>
          </w:tcPr>
          <w:p>
            <w:r>
              <w:t>Базовые данные персонализированы неправильно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Rigorous testing, validation</w:t>
            </w:r>
          </w:p>
        </w:tc>
      </w:tr>
      <w:tr>
        <w:tc>
          <w:tcPr>
            <w:tcW w:type="dxa" w:w="2880"/>
          </w:tcPr>
          <w:p>
            <w:r>
              <w:t>Integration с Family Link fails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Fallback (manual input)</w:t>
            </w:r>
          </w:p>
        </w:tc>
      </w:tr>
      <w:tr>
        <w:tc>
          <w:tcPr>
            <w:tcW w:type="dxa" w:w="2880"/>
          </w:tcPr>
          <w:p>
            <w:r>
              <w:t>GDPR violations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Legal review, compliance audit</w:t>
            </w:r>
          </w:p>
        </w:tc>
      </w:tr>
    </w:tbl>
    <w:p/>
    <w:p>
      <w:pPr>
        <w:pStyle w:val="Heading2"/>
      </w:pPr>
      <w:r>
        <w:rPr>
          <w:color w:val="6366F1"/>
        </w:rPr>
        <w:t>Бизнес-риски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Вероятность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2880"/>
          </w:tcPr>
          <w:p>
            <w:r>
              <w:t>Конкуренция от больших игроков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Фокус на нише, научность</w:t>
            </w:r>
          </w:p>
        </w:tc>
      </w:tr>
      <w:tr>
        <w:tc>
          <w:tcPr>
            <w:tcW w:type="dxa" w:w="2880"/>
          </w:tcPr>
          <w:p>
            <w:r>
              <w:t>Пользователь не готов платить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Freemium model, 30-day guarantee</w:t>
            </w:r>
          </w:p>
        </w:tc>
      </w:tr>
      <w:tr>
        <w:tc>
          <w:tcPr>
            <w:tcW w:type="dxa" w:w="2880"/>
          </w:tcPr>
          <w:p>
            <w:r>
              <w:t>Negative press (гаджеты плохие)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Прозрачность, научный подход</w:t>
            </w:r>
          </w:p>
        </w:tc>
      </w:tr>
      <w:tr>
        <w:tc>
          <w:tcPr>
            <w:tcW w:type="dxa" w:w="2880"/>
          </w:tcPr>
          <w:p>
            <w:r>
              <w:t>Недостаток финансирования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Seed funding, grants</w:t>
            </w:r>
          </w:p>
        </w:tc>
      </w:tr>
    </w:tbl>
    <w:p/>
    <w:p>
      <w:pPr>
        <w:pStyle w:val="Heading2"/>
      </w:pPr>
      <w:r>
        <w:rPr>
          <w:color w:val="6366F1"/>
        </w:rPr>
        <w:t>Операционные ограничения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Ограничение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План</w:t>
            </w:r>
          </w:p>
        </w:tc>
      </w:tr>
      <w:tr>
        <w:tc>
          <w:tcPr>
            <w:tcW w:type="dxa" w:w="2880"/>
          </w:tcPr>
          <w:p>
            <w:r>
              <w:t>Команда малая (4-5 человек)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Нанять разработчиков + freelancers</w:t>
            </w:r>
          </w:p>
        </w:tc>
      </w:tr>
      <w:tr>
        <w:tc>
          <w:tcPr>
            <w:tcW w:type="dxa" w:w="2880"/>
          </w:tcPr>
          <w:p>
            <w:r>
              <w:t>Первый продукт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Много обучения, требует patience</w:t>
            </w:r>
          </w:p>
        </w:tc>
      </w:tr>
      <w:tr>
        <w:tc>
          <w:tcPr>
            <w:tcW w:type="dxa" w:w="2880"/>
          </w:tcPr>
          <w:p>
            <w:r>
              <w:t>Нет научного совета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Партнёрство с нейропсycholog</w:t>
            </w:r>
          </w:p>
        </w:tc>
      </w:tr>
      <w:tr>
        <w:tc>
          <w:tcPr>
            <w:tcW w:type="dxa" w:w="2880"/>
          </w:tcPr>
          <w:p>
            <w:r>
              <w:t>Budget ограничен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Фокус на MVP, дешёвые облачные сервисы</w:t>
            </w:r>
          </w:p>
        </w:tc>
      </w:tr>
    </w:tbl>
    <w:p/>
    <w:p>
      <w:pPr>
        <w:pStyle w:val="Heading1"/>
      </w:pPr>
      <w:r>
        <w:rPr>
          <w:color w:val="6366F1"/>
        </w:rPr>
        <w:t>📞 Контакты &amp; Ответственные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Ответственный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Телефон</w:t>
            </w:r>
          </w:p>
        </w:tc>
      </w:tr>
      <w:tr>
        <w:tc>
          <w:tcPr>
            <w:tcW w:type="dxa" w:w="2160"/>
          </w:tcPr>
          <w:p>
            <w:r>
              <w:t>Product Manager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Tech Lead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Design Lead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Advisory (Neuroscience)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rPr>
          <w:color w:val="6366F1"/>
        </w:rPr>
        <w:t>📚 Приложения</w:t>
      </w:r>
    </w:p>
    <w:p>
      <w:pPr>
        <w:pStyle w:val="Heading2"/>
      </w:pPr>
      <w:r>
        <w:rPr>
          <w:color w:val="6366F1"/>
        </w:rPr>
        <w:t>Приложение A: Список упражнений (MVP)</w:t>
      </w:r>
    </w:p>
    <w:p>
      <w:pPr>
        <w:ind w:left="240"/>
      </w:pPr>
      <w:r>
        <w:rPr>
          <w:rFonts w:ascii="Consolas" w:hAnsi="Consolas"/>
          <w:sz w:val="17"/>
        </w:rPr>
        <w:t>ВОЗРАСТ 7–10 ЛЕТ:</w:t>
        <w:br/>
        <w:br/>
        <w:t>1. Ловля рыб</w:t>
        <w:br/>
        <w:t xml:space="preserve">   └─ Академический: Таблица деления</w:t>
        <w:br/>
        <w:t xml:space="preserve">   └─ Когнитивный: Избирательное внимание</w:t>
        <w:br/>
        <w:t xml:space="preserve">   └─ Компенсаторный: После YouTube</w:t>
        <w:br/>
        <w:br/>
        <w:t>2. Поиск животного</w:t>
        <w:br/>
        <w:t xml:space="preserve">   └─ Академический: Find the fox (Английский)</w:t>
        <w:br/>
        <w:t xml:space="preserve">   └─ Когнитивный: Рабочая память + планирование</w:t>
        <w:br/>
        <w:t xml:space="preserve">   └─ Компенсаторный: После YouTube (переключение)</w:t>
        <w:br/>
        <w:br/>
        <w:t>3. Робот на маршруте</w:t>
        <w:br/>
        <w:t xml:space="preserve">   └─ Академический: Логика пути</w:t>
        <w:br/>
        <w:t xml:space="preserve">   └─ Когнитивный: Планирование + контроль импульсов</w:t>
        <w:br/>
        <w:t xml:space="preserve">   └─ Компенсаторный: После игр</w:t>
        <w:br/>
        <w:br/>
        <w:t>ВОЗРАСТ 11–14 ЛЕТ:</w:t>
        <w:br/>
        <w:br/>
        <w:t>1. Комикс с пропусками</w:t>
        <w:br/>
        <w:t xml:space="preserve">   └─ Академический: Понимание текста</w:t>
        <w:br/>
        <w:t xml:space="preserve">   └─ Когнитивный: Логика + предсказание</w:t>
        <w:br/>
        <w:t xml:space="preserve">   └─ Компенсаторный: После долгого чтения</w:t>
        <w:br/>
        <w:br/>
        <w:t>2. Анализ данных</w:t>
        <w:br/>
        <w:t xml:space="preserve">   └─ Академический: Статистика + критическое мышление</w:t>
        <w:br/>
        <w:t xml:space="preserve">   └─ Когнитивный: Аналитика</w:t>
        <w:br/>
        <w:t xml:space="preserve">   └─ Компенсаторный: После информационной перегрузки</w:t>
        <w:br/>
        <w:br/>
        <w:t>3. Задача на кодирование (Pseudo-code)</w:t>
        <w:br/>
        <w:t xml:space="preserve">   └─ Академический: Логика алгоритмов</w:t>
        <w:br/>
        <w:t xml:space="preserve">   └─ Когнитивный: Планирование + контроль</w:t>
        <w:br/>
        <w:t xml:space="preserve">   └─ Компенсаторный: После игр</w:t>
      </w:r>
    </w:p>
    <w:p>
      <w:pPr>
        <w:pStyle w:val="Heading2"/>
      </w:pPr>
      <w:r>
        <w:rPr>
          <w:color w:val="6366F1"/>
        </w:rPr>
        <w:t>Приложение B: Pricing Model</w:t>
      </w:r>
    </w:p>
    <w:p>
      <w:pPr>
        <w:ind w:left="240"/>
      </w:pPr>
      <w:r>
        <w:rPr>
          <w:rFonts w:ascii="Consolas" w:hAnsi="Consolas"/>
          <w:sz w:val="17"/>
        </w:rPr>
        <w:t>FREEMIUM:</w:t>
        <w:br/>
        <w:t>├─ 7 дней полный доступ (бесплатно)</w:t>
        <w:br/>
        <w:t>└─ После: только 1 упражнение в день (free tier)</w:t>
        <w:br/>
        <w:br/>
        <w:t>PREMIUM:</w:t>
        <w:br/>
        <w:t>├─ €6.99/месяц (первый месяц: 50% скидка)</w:t>
        <w:br/>
        <w:t>├─ Полный доступ ко всем упражнениям</w:t>
        <w:br/>
        <w:t>├─ Еженедельные отчёты</w:t>
        <w:br/>
        <w:t>├─ Родительский портал</w:t>
        <w:br/>
        <w:t>└─ 30-дневная гарантия возврата</w:t>
        <w:br/>
        <w:br/>
        <w:t>FAMILY PLAN:</w:t>
        <w:br/>
        <w:t>├─ €12.99/месяц (2 ребёнка)</w:t>
        <w:br/>
        <w:t>├─ €15.99/месяц (3 ребёнка)</w:t>
        <w:br/>
        <w:t>└─ Один родительский аккаунт</w:t>
        <w:br/>
        <w:br/>
        <w:t>ANNUAL (скидка):</w:t>
        <w:br/>
        <w:t>├─ €69.99/год (freemium → premium)</w:t>
        <w:br/>
        <w:t>├─ Экономия: €13.89</w:t>
        <w:br/>
        <w:t>└─ Опция auto-renewal</w:t>
      </w:r>
    </w:p>
    <w:p>
      <w:r>
        <w:rPr>
          <w:b/>
        </w:rPr>
        <w:t>Документ подготовлен:</w:t>
      </w:r>
      <w:r>
        <w:t xml:space="preserve"> 15 июля 2026</w:t>
      </w:r>
    </w:p>
    <w:p>
      <w:r>
        <w:rPr>
          <w:b/>
        </w:rPr>
        <w:t>Версия:</w:t>
      </w:r>
      <w:r>
        <w:t xml:space="preserve"> 1.0</w:t>
      </w:r>
    </w:p>
    <w:p>
      <w:r>
        <w:rPr>
          <w:b/>
        </w:rPr>
        <w:t>Статус:</w:t>
      </w:r>
      <w:r>
        <w:t xml:space="preserve"> ✅ Готово к разработке</w:t>
      </w:r>
    </w:p>
    <w:p>
      <w:r>
        <w:rPr>
          <w:b/>
        </w:rPr>
        <w:t>Следующий шаг:</w:t>
      </w:r>
      <w:r>
        <w:t xml:space="preserve"> Начать Фазу 1 (Подготовка &amp; Дизайн)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